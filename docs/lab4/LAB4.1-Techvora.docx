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F8486" w14:textId="460DEA83" w:rsidR="00073690" w:rsidRPr="009341B9" w:rsidRDefault="00822935" w:rsidP="009341B9">
      <w:pPr>
        <w:pStyle w:val="Title"/>
        <w:pBdr>
          <w:bottom w:val="none" w:sz="0" w:space="0" w:color="auto"/>
        </w:pBdr>
        <w:spacing w:line="360" w:lineRule="auto"/>
        <w:jc w:val="center"/>
        <w:rPr>
          <w:rFonts w:ascii="Times New Roman" w:hAnsi="Times New Roman" w:cs="Times New Roman"/>
          <w:color w:val="auto"/>
          <w:sz w:val="26"/>
          <w:szCs w:val="26"/>
        </w:rPr>
      </w:pPr>
      <w:r w:rsidRPr="009341B9">
        <w:rPr>
          <w:rFonts w:ascii="Times New Roman" w:hAnsi="Times New Roman" w:cs="Times New Roman"/>
          <w:color w:val="auto"/>
          <w:sz w:val="26"/>
          <w:szCs w:val="26"/>
        </w:rPr>
        <w:t>CÔNG NGHỆ PHẦN MỀM</w:t>
      </w:r>
      <w:r w:rsidR="0059021E" w:rsidRPr="009341B9">
        <w:rPr>
          <w:rFonts w:ascii="Times New Roman" w:hAnsi="Times New Roman" w:cs="Times New Roman"/>
          <w:color w:val="auto"/>
          <w:sz w:val="26"/>
          <w:szCs w:val="26"/>
        </w:rPr>
        <w:t xml:space="preserve"> NC</w:t>
      </w:r>
    </w:p>
    <w:p w14:paraId="3CCBDF26" w14:textId="2B9FBE1F" w:rsidR="00073690" w:rsidRPr="009341B9" w:rsidRDefault="00822935" w:rsidP="00730E90">
      <w:pPr>
        <w:pStyle w:val="Heading1"/>
        <w:spacing w:line="360" w:lineRule="auto"/>
        <w:jc w:val="center"/>
        <w:rPr>
          <w:rFonts w:ascii="Times New Roman" w:hAnsi="Times New Roman" w:cs="Times New Roman"/>
          <w:color w:val="auto"/>
          <w:sz w:val="26"/>
          <w:szCs w:val="26"/>
        </w:rPr>
      </w:pPr>
      <w:r w:rsidRPr="009341B9">
        <w:rPr>
          <w:rFonts w:ascii="Times New Roman" w:hAnsi="Times New Roman" w:cs="Times New Roman"/>
          <w:color w:val="auto"/>
          <w:sz w:val="26"/>
          <w:szCs w:val="26"/>
        </w:rPr>
        <w:t>LAB 4</w:t>
      </w:r>
      <w:r w:rsidR="0061237D" w:rsidRPr="009341B9">
        <w:rPr>
          <w:rFonts w:ascii="Times New Roman" w:hAnsi="Times New Roman" w:cs="Times New Roman"/>
          <w:color w:val="auto"/>
          <w:sz w:val="26"/>
          <w:szCs w:val="26"/>
        </w:rPr>
        <w:t>.1</w:t>
      </w:r>
      <w:r w:rsidRPr="009341B9">
        <w:rPr>
          <w:rFonts w:ascii="Times New Roman" w:hAnsi="Times New Roman" w:cs="Times New Roman"/>
          <w:color w:val="auto"/>
          <w:sz w:val="26"/>
          <w:szCs w:val="26"/>
        </w:rPr>
        <w:t xml:space="preserve"> – SPRINT 1: PHÁT TRIỂN VÀ KIỂM THỬ</w:t>
      </w:r>
    </w:p>
    <w:p w14:paraId="743C7FCE" w14:textId="3ECB1401" w:rsidR="00073690" w:rsidRPr="009341B9" w:rsidRDefault="00822935" w:rsidP="00730E90">
      <w:pPr>
        <w:spacing w:line="360" w:lineRule="auto"/>
        <w:rPr>
          <w:rFonts w:ascii="Times New Roman" w:hAnsi="Times New Roman" w:cs="Times New Roman"/>
          <w:sz w:val="22"/>
          <w:szCs w:val="26"/>
        </w:rPr>
      </w:pPr>
      <w:r w:rsidRPr="009341B9">
        <w:rPr>
          <w:rFonts w:ascii="Times New Roman" w:hAnsi="Times New Roman" w:cs="Times New Roman"/>
          <w:sz w:val="22"/>
          <w:szCs w:val="26"/>
        </w:rPr>
        <w:t xml:space="preserve">Nhóm: </w:t>
      </w:r>
      <w:r w:rsidR="008060F6" w:rsidRPr="009341B9">
        <w:rPr>
          <w:rFonts w:ascii="Times New Roman" w:hAnsi="Times New Roman" w:cs="Times New Roman"/>
          <w:sz w:val="22"/>
          <w:szCs w:val="26"/>
        </w:rPr>
        <w:t>3</w:t>
      </w:r>
      <w:r w:rsidRPr="009341B9">
        <w:rPr>
          <w:rFonts w:ascii="Times New Roman" w:hAnsi="Times New Roman" w:cs="Times New Roman"/>
          <w:sz w:val="22"/>
          <w:szCs w:val="26"/>
        </w:rPr>
        <w:t xml:space="preserve">   Lớp: </w:t>
      </w:r>
      <w:r w:rsidR="007C3544" w:rsidRPr="009341B9">
        <w:rPr>
          <w:rFonts w:ascii="Times New Roman" w:hAnsi="Times New Roman" w:cs="Times New Roman"/>
          <w:sz w:val="22"/>
          <w:szCs w:val="26"/>
        </w:rPr>
        <w:t xml:space="preserve">261122402437 </w:t>
      </w:r>
      <w:r w:rsidRPr="009341B9">
        <w:rPr>
          <w:rFonts w:ascii="Times New Roman" w:hAnsi="Times New Roman" w:cs="Times New Roman"/>
          <w:sz w:val="22"/>
          <w:szCs w:val="26"/>
        </w:rPr>
        <w:t>Dự án:</w:t>
      </w:r>
      <w:r w:rsidR="008060F6" w:rsidRPr="009341B9">
        <w:rPr>
          <w:rFonts w:ascii="Times New Roman" w:hAnsi="Times New Roman" w:cs="Times New Roman"/>
          <w:sz w:val="22"/>
          <w:szCs w:val="26"/>
        </w:rPr>
        <w:t xml:space="preserve"> Hệ thống bán điện thoại online</w:t>
      </w:r>
    </w:p>
    <w:p w14:paraId="4FFFFB38" w14:textId="3B0423DD" w:rsidR="00073690" w:rsidRPr="009341B9" w:rsidRDefault="00822935" w:rsidP="00730E90">
      <w:pPr>
        <w:spacing w:line="360" w:lineRule="auto"/>
        <w:rPr>
          <w:rFonts w:ascii="Times New Roman" w:hAnsi="Times New Roman" w:cs="Times New Roman"/>
          <w:sz w:val="22"/>
          <w:szCs w:val="26"/>
        </w:rPr>
      </w:pPr>
      <w:r w:rsidRPr="009341B9">
        <w:rPr>
          <w:rFonts w:ascii="Times New Roman" w:hAnsi="Times New Roman" w:cs="Times New Roman"/>
          <w:sz w:val="22"/>
          <w:szCs w:val="26"/>
        </w:rPr>
        <w:t>Thành viên: Nguyễn Trương Anh Tuấn; Trần Tấn Phát; Trương Đức Phú; Bùi Phạm Phong Phú</w:t>
      </w:r>
      <w:r w:rsidR="008060F6" w:rsidRPr="009341B9">
        <w:rPr>
          <w:rFonts w:ascii="Times New Roman" w:hAnsi="Times New Roman" w:cs="Times New Roman"/>
          <w:sz w:val="22"/>
          <w:szCs w:val="26"/>
        </w:rPr>
      </w:r>
    </w:p>
    <w:p w14:paraId="4EC65EC9" w14:textId="77777777" w:rsidR="0059021E" w:rsidRPr="009341B9" w:rsidRDefault="0059021E" w:rsidP="00730E90">
      <w:pPr>
        <w:spacing w:line="360" w:lineRule="auto"/>
        <w:rPr>
          <w:rFonts w:ascii="Times New Roman" w:hAnsi="Times New Roman" w:cs="Times New Roman"/>
          <w:sz w:val="22"/>
          <w:szCs w:val="26"/>
        </w:rPr>
      </w:pPr>
    </w:p>
    <w:p w14:paraId="2A557713" w14:textId="23AA13CD" w:rsidR="00073690" w:rsidRPr="009341B9" w:rsidRDefault="00822935" w:rsidP="00730E90">
      <w:pPr>
        <w:spacing w:line="360" w:lineRule="auto"/>
        <w:rPr>
          <w:rFonts w:ascii="Times New Roman" w:hAnsi="Times New Roman" w:cs="Times New Roman"/>
          <w:sz w:val="22"/>
          <w:szCs w:val="26"/>
        </w:rPr>
      </w:pPr>
      <w:r w:rsidRPr="009341B9">
        <w:rPr>
          <w:rFonts w:ascii="Times New Roman" w:hAnsi="Times New Roman" w:cs="Times New Roman"/>
          <w:sz w:val="22"/>
          <w:szCs w:val="26"/>
        </w:rPr>
        <w:t>Thực hiện trên dự án nhóm; lưu minh chứng và sản phẩm trong GitHub repository.</w:t>
      </w:r>
    </w:p>
    <w:p w14:paraId="2BC5E4AD" w14:textId="77777777" w:rsidR="00073690" w:rsidRPr="009341B9" w:rsidRDefault="00822935" w:rsidP="009341B9">
      <w:pPr>
        <w:pStyle w:val="Heading1"/>
        <w:spacing w:before="200" w:line="360" w:lineRule="auto"/>
        <w:rPr>
          <w:rFonts w:ascii="Times New Roman" w:hAnsi="Times New Roman" w:cs="Times New Roman"/>
          <w:color w:val="auto"/>
          <w:sz w:val="24"/>
          <w:szCs w:val="26"/>
        </w:rPr>
      </w:pPr>
      <w:r w:rsidRPr="009341B9">
        <w:rPr>
          <w:rFonts w:ascii="Times New Roman" w:hAnsi="Times New Roman" w:cs="Times New Roman"/>
          <w:color w:val="auto"/>
          <w:sz w:val="24"/>
          <w:szCs w:val="26"/>
        </w:rPr>
        <w:t>1. Mục tiêu và yêu cầu</w:t>
      </w:r>
    </w:p>
    <w:p w14:paraId="61E29358" w14:textId="77777777" w:rsidR="00073690" w:rsidRPr="009341B9" w:rsidRDefault="00822935" w:rsidP="00730E90">
      <w:pPr>
        <w:spacing w:line="360" w:lineRule="auto"/>
        <w:rPr>
          <w:rFonts w:ascii="Times New Roman" w:hAnsi="Times New Roman" w:cs="Times New Roman"/>
          <w:sz w:val="22"/>
          <w:szCs w:val="26"/>
        </w:rPr>
      </w:pPr>
      <w:r w:rsidRPr="009341B9">
        <w:rPr>
          <w:rFonts w:ascii="Times New Roman" w:hAnsi="Times New Roman" w:cs="Times New Roman"/>
          <w:sz w:val="22"/>
          <w:szCs w:val="26"/>
        </w:rPr>
        <w:t>Hoàn thành một phần chức năng chạy được của Sprint 1; thực hiện quản lý công việc, phát triển trên branch, kiểm thử, sửa lỗi, cập nhật tài liệu và chuẩn bị demo.</w:t>
      </w:r>
    </w:p>
    <w:p w14:paraId="4C3B7048" w14:textId="77777777" w:rsidR="00073690" w:rsidRPr="009341B9" w:rsidRDefault="00822935" w:rsidP="009341B9">
      <w:pPr>
        <w:pStyle w:val="Heading1"/>
        <w:spacing w:before="200" w:line="360" w:lineRule="auto"/>
        <w:rPr>
          <w:rFonts w:ascii="Times New Roman" w:hAnsi="Times New Roman" w:cs="Times New Roman"/>
          <w:color w:val="auto"/>
          <w:sz w:val="24"/>
          <w:szCs w:val="26"/>
        </w:rPr>
      </w:pPr>
      <w:r w:rsidRPr="009341B9">
        <w:rPr>
          <w:rFonts w:ascii="Times New Roman" w:hAnsi="Times New Roman" w:cs="Times New Roman"/>
          <w:color w:val="auto"/>
          <w:sz w:val="24"/>
          <w:szCs w:val="26"/>
        </w:rPr>
        <w:t>2. Sprint Backlog và phân công</w:t>
      </w:r>
    </w:p>
    <w:p w14:paraId="1F4F67C7" w14:textId="77777777" w:rsidR="00073690" w:rsidRPr="009341B9" w:rsidRDefault="00822935" w:rsidP="00730E90">
      <w:pPr>
        <w:spacing w:line="360" w:lineRule="auto"/>
        <w:rPr>
          <w:rFonts w:ascii="Times New Roman" w:hAnsi="Times New Roman" w:cs="Times New Roman"/>
          <w:sz w:val="22"/>
          <w:szCs w:val="26"/>
        </w:rPr>
      </w:pPr>
      <w:r w:rsidRPr="009341B9">
        <w:rPr>
          <w:rFonts w:ascii="Times New Roman" w:hAnsi="Times New Roman" w:cs="Times New Roman"/>
          <w:sz w:val="22"/>
          <w:szCs w:val="26"/>
        </w:rPr>
        <w:t>Chọn User Stories từ Product Backlog; ghi Acceptance Criteria, mức ưu tiên, Story Points, người phụ trách và trạng thái. Không nhận quá nhiều công việc so với năng lực nhóm.</w:t>
      </w:r>
    </w:p>
    <w:tbl>
      <w:tblPr>
        <w:tblStyle w:val="TableGrid"/>
        <w:tblW w:w="10280" w:type="dxa"/>
        <w:tblLayout w:type="fixed"/>
        <w:tblCellMar>
          <w:top w:w="40" w:type="dxa"/>
          <w:left w:w="60" w:type="dxa"/>
          <w:bottom w:w="40" w:type="dxa"/>
          <w:right w:w="60" w:type="dxa"/>
        </w:tblCellMar>
        <w:tblLook w:val="04A0" w:firstRow="1" w:lastRow="0" w:firstColumn="1" w:lastColumn="0" w:noHBand="0" w:noVBand="1"/>
      </w:tblPr>
      <w:tblGrid>
        <w:gridCol w:w="960"/>
        <w:gridCol w:w="2100"/>
        <w:gridCol w:w="2500"/>
        <w:gridCol w:w="720"/>
        <w:gridCol w:w="2100"/>
        <w:gridCol w:w="1900"/>
      </w:tblGrid>
      <w:tr w:rsidR="00073690" w:rsidRPr="009341B9" w14:paraId="287A8E52" w14:textId="77777777" w:rsidTr="009341B9">
        <w:tc>
          <w:tcPr>
            <w:tcW w:w="960" w:type="dxa"/>
            <w:shd w:val="clear" w:color="auto" w:fill="DDEBF7"/>
          </w:tcPr>
          <w:p w14:paraId="444D0D2B"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ID</w:t>
            </w:r>
          </w:p>
        </w:tc>
        <w:tc>
          <w:tcPr>
            <w:tcW w:w="2100" w:type="dxa"/>
            <w:shd w:val="clear" w:color="auto" w:fill="DDEBF7"/>
          </w:tcPr>
          <w:p w14:paraId="5AFEF639"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User Story / Task</w:t>
            </w:r>
          </w:p>
        </w:tc>
        <w:tc>
          <w:tcPr>
            <w:tcW w:w="2500" w:type="dxa"/>
            <w:shd w:val="clear" w:color="auto" w:fill="DDEBF7"/>
          </w:tcPr>
          <w:p w14:paraId="0238CD1D"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Acceptance Criteria</w:t>
            </w:r>
          </w:p>
        </w:tc>
        <w:tc>
          <w:tcPr>
            <w:tcW w:w="720" w:type="dxa"/>
            <w:shd w:val="clear" w:color="auto" w:fill="DDEBF7"/>
          </w:tcPr>
          <w:p w14:paraId="5821944C"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SP</w:t>
            </w:r>
          </w:p>
        </w:tc>
        <w:tc>
          <w:tcPr>
            <w:tcW w:w="2100" w:type="dxa"/>
            <w:shd w:val="clear" w:color="auto" w:fill="DDEBF7"/>
          </w:tcPr>
          <w:p w14:paraId="1B42FB62"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Phụ trách</w:t>
            </w:r>
          </w:p>
        </w:tc>
        <w:tc>
          <w:tcPr>
            <w:tcW w:w="1900" w:type="dxa"/>
            <w:shd w:val="clear" w:color="auto" w:fill="DDEBF7"/>
          </w:tcPr>
          <w:p w14:paraId="73B2ABED"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Trạng thái</w:t>
            </w:r>
          </w:p>
        </w:tc>
      </w:tr>
      <w:tr w:rsidR="00073690" w:rsidRPr="009341B9" w14:paraId="48B64C52" w14:textId="77777777" w:rsidTr="009341B9">
        <w:tc>
          <w:tcPr>
            <w:tcW w:w="960" w:type="dxa"/>
          </w:tcPr>
          <w:p w14:paraId="00B2B6EF" w14:textId="265D7018"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US-07</w:t>
            </w:r>
          </w:p>
        </w:tc>
        <w:tc>
          <w:tcPr>
            <w:tcW w:w="2100" w:type="dxa"/>
          </w:tcPr>
          <w:p w14:paraId="6320ABD0" w14:textId="69A2136C"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Trang chủ, danh mục, nổi bật</w:t>
            </w:r>
          </w:p>
        </w:tc>
        <w:tc>
          <w:tcPr>
            <w:tcW w:w="2500" w:type="dxa"/>
          </w:tcPr>
          <w:p w14:paraId="776C4538" w14:textId="09CFF3C0"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Hiện dữ liệu catalog hợp lệ trên desktop/mobile</w:t>
            </w:r>
          </w:p>
        </w:tc>
        <w:tc>
          <w:tcPr>
            <w:tcW w:w="720" w:type="dxa"/>
          </w:tcPr>
          <w:p w14:paraId="0FA867EA" w14:textId="09C6B43E"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2</w:t>
            </w:r>
          </w:p>
        </w:tc>
        <w:tc>
          <w:tcPr>
            <w:tcW w:w="2100" w:type="dxa"/>
          </w:tcPr>
          <w:p w14:paraId="4AA72525" w14:textId="26FD5770"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Nguyễn Trương Anh Tuấn</w:t>
            </w:r>
          </w:p>
        </w:tc>
        <w:tc>
          <w:tcPr>
            <w:tcW w:w="1900" w:type="dxa"/>
          </w:tcPr>
          <w:p w14:paraId="0948CB92" w14:textId="65582C4A"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Done (mã/test hiện tại)</w:t>
            </w:r>
          </w:p>
        </w:tc>
      </w:tr>
      <w:tr w:rsidR="00073690" w:rsidRPr="009341B9" w14:paraId="43133461" w14:textId="77777777" w:rsidTr="009341B9">
        <w:tc>
          <w:tcPr>
            <w:tcW w:w="960" w:type="dxa"/>
          </w:tcPr>
          <w:p w14:paraId="149ACD0B" w14:textId="0108B1AC"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US-14</w:t>
            </w:r>
          </w:p>
        </w:tc>
        <w:tc>
          <w:tcPr>
            <w:tcW w:w="2100" w:type="dxa"/>
          </w:tcPr>
          <w:p w14:paraId="11B8DE04" w14:textId="4594D533"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Giỏ, mua ngay, ghép giỏ</w:t>
            </w:r>
          </w:p>
        </w:tc>
        <w:tc>
          <w:tcPr>
            <w:tcW w:w="2500" w:type="dxa"/>
          </w:tcPr>
          <w:p w14:paraId="7C29E9B6" w14:textId="79C3DB76"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Không vượt tồn kho; mua ngay không đổi giỏ cũ</w:t>
            </w:r>
          </w:p>
        </w:tc>
        <w:tc>
          <w:tcPr>
            <w:tcW w:w="720" w:type="dxa"/>
          </w:tcPr>
          <w:p w14:paraId="6EF7D60A" w14:textId="69C73813"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5</w:t>
            </w:r>
          </w:p>
        </w:tc>
        <w:tc>
          <w:tcPr>
            <w:tcW w:w="2100" w:type="dxa"/>
          </w:tcPr>
          <w:p w14:paraId="34DB1F44" w14:textId="1ABF14A2"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Trương Đức Phú</w:t>
            </w:r>
          </w:p>
        </w:tc>
        <w:tc>
          <w:tcPr>
            <w:tcW w:w="1900" w:type="dxa"/>
          </w:tcPr>
          <w:p w14:paraId="554B4141" w14:textId="76D2DB9E"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Done (mã/test hiện tại)</w:t>
            </w:r>
          </w:p>
        </w:tc>
      </w:tr>
      <w:tr w:rsidR="00073690" w:rsidRPr="009341B9" w14:paraId="4AA399FF" w14:textId="77777777" w:rsidTr="009341B9">
        <w:tc>
          <w:tcPr>
            <w:tcW w:w="960" w:type="dxa"/>
          </w:tcPr>
          <w:p w14:paraId="52CD37F1" w14:textId="454D9286"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US-08</w:t>
            </w:r>
          </w:p>
        </w:tc>
        <w:tc>
          <w:tcPr>
            <w:tcW w:w="2100" w:type="dxa"/>
          </w:tcPr>
          <w:p w14:paraId="25E7F610" w14:textId="4BFAEE8E"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Đặt hàng COD</w:t>
            </w:r>
          </w:p>
        </w:tc>
        <w:tc>
          <w:tcPr>
            <w:tcW w:w="2500" w:type="dxa"/>
          </w:tcPr>
          <w:p w14:paraId="4ED791AA" w14:textId="749E8930"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Đơn, kho, giỏ commit nguyên tử</w:t>
            </w:r>
          </w:p>
        </w:tc>
        <w:tc>
          <w:tcPr>
            <w:tcW w:w="720" w:type="dxa"/>
          </w:tcPr>
          <w:p w14:paraId="3EFBF608" w14:textId="0101DAD8"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3</w:t>
            </w:r>
          </w:p>
        </w:tc>
        <w:tc>
          <w:tcPr>
            <w:tcW w:w="2100" w:type="dxa"/>
          </w:tcPr>
          <w:p w14:paraId="631A717D" w14:textId="3F35533B"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Bùi Phạm Phong Phú</w:t>
            </w:r>
          </w:p>
        </w:tc>
        <w:tc>
          <w:tcPr>
            <w:tcW w:w="1900" w:type="dxa"/>
          </w:tcPr>
          <w:p w14:paraId="0880A76C" w14:textId="157AFD0B"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Done (mã/test hiện tại)</w:t>
            </w:r>
          </w:p>
        </w:tc>
      </w:tr>
      <w:tr w:rsidR="00073690" w:rsidRPr="009341B9" w14:paraId="43616610" w14:textId="77777777" w:rsidTr="009341B9">
        <w:tc>
          <w:tcPr>
            <w:tcW w:w="960" w:type="dxa"/>
          </w:tcPr>
          <w:p w14:paraId="0157BB95" w14:textId="00ADCD8F"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US-03</w:t>
            </w:r>
          </w:p>
        </w:tc>
        <w:tc>
          <w:tcPr>
            <w:tcW w:w="2100" w:type="dxa"/>
          </w:tcPr>
          <w:p w14:paraId="1DC404D8" w14:textId="26B3A7C4"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Xác nhận, lịch sử, chi tiết đơn</w:t>
            </w:r>
          </w:p>
        </w:tc>
        <w:tc>
          <w:tcPr>
            <w:tcW w:w="2500" w:type="dxa"/>
          </w:tcPr>
          <w:p w14:paraId="03FA916A" w14:textId="5537C240"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Khách chỉ xem đơn của mình</w:t>
            </w:r>
          </w:p>
        </w:tc>
        <w:tc>
          <w:tcPr>
            <w:tcW w:w="720" w:type="dxa"/>
          </w:tcPr>
          <w:p w14:paraId="3EA93E4D" w14:textId="5723F17F"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4</w:t>
            </w:r>
          </w:p>
        </w:tc>
        <w:tc>
          <w:tcPr>
            <w:tcW w:w="2100" w:type="dxa"/>
          </w:tcPr>
          <w:p w14:paraId="7DC7E74C" w14:textId="18F46803"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Trần Tấn Phát</w:t>
            </w:r>
          </w:p>
        </w:tc>
        <w:tc>
          <w:tcPr>
            <w:tcW w:w="1900" w:type="dxa"/>
          </w:tcPr>
          <w:p w14:paraId="79015687" w14:textId="029FC956"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Done (mã/test hiện tại)</w:t>
            </w:r>
          </w:p>
        </w:tc>
      </w:tr>
    </w:tbl>
    <w:p w14:paraId="0A9558BF" w14:textId="77777777" w:rsidR="00073690" w:rsidRPr="009341B9" w:rsidRDefault="00073690" w:rsidP="00730E90">
      <w:pPr>
        <w:spacing w:line="360" w:lineRule="auto"/>
        <w:rPr>
          <w:rFonts w:ascii="Times New Roman" w:hAnsi="Times New Roman" w:cs="Times New Roman"/>
          <w:sz w:val="22"/>
          <w:szCs w:val="26"/>
        </w:rPr>
      </w:pPr>
    </w:p>
    <w:p w14:paraId="1E7A3E34" w14:textId="764E3E5F" w:rsidR="00073690" w:rsidRPr="009341B9" w:rsidRDefault="009341B9" w:rsidP="00730E90">
      <w:pPr>
        <w:spacing w:line="360" w:lineRule="auto"/>
        <w:rPr>
          <w:rFonts w:ascii="Times New Roman" w:hAnsi="Times New Roman" w:cs="Times New Roman"/>
          <w:sz w:val="22"/>
          <w:szCs w:val="26"/>
        </w:rPr>
      </w:pPr>
      <w:r w:rsidRPr="009341B9">
        <w:rPr>
          <w:rFonts w:ascii="Times New Roman" w:hAnsi="Times New Roman" w:cs="Times New Roman"/>
          <w:sz w:val="22"/>
          <w:szCs w:val="26"/>
        </w:rPr>
        <w:t>Sprint Goal: Khách tìm, chọn, đặt điện thoại COD và xem đơn; admin quản lý catalog. Kế hoạch: 16–27/09/2026; nghiệm thu lịch sử cần nhóm xác nhận.</w:t>
      </w:r>
    </w:p>
    <w:p w14:paraId="52B107D0" w14:textId="124DEFF7" w:rsidR="00073690" w:rsidRPr="009341B9" w:rsidRDefault="00822935" w:rsidP="00730E90">
      <w:pPr>
        <w:spacing w:line="360" w:lineRule="auto"/>
        <w:rPr>
          <w:rFonts w:ascii="Times New Roman" w:hAnsi="Times New Roman" w:cs="Times New Roman"/>
          <w:sz w:val="22"/>
          <w:szCs w:val="26"/>
        </w:rPr>
      </w:pPr>
      <w:r>
        <w:t xml:space="preserve">Bảng tiến độ: </w:t>
      </w:r>
      <w:hyperlink r:id="rId9">
        <w:r>
          <w:rPr>
            <w:rStyle w:val="Hyperlink"/>
          </w:rPr>
          <w:t>GitHub Project</w:t>
        </w:r>
      </w:hyperlink>
      <w:r>
        <w:t xml:space="preserve">  |  Milestone: </w:t>
      </w:r>
      <w:hyperlink r:id="rId10">
        <w:r>
          <w:rPr>
            <w:rStyle w:val="Hyperlink"/>
          </w:rPr>
          <w:t>Sprint 1</w:t>
        </w:r>
      </w:hyperlink>
      <w:r>
        <w:t xml:space="preserve">  |  Repository: </w:t>
      </w:r>
      <w:hyperlink r:id="rId6">
        <w:r>
          <w:rPr>
            <w:rStyle w:val="Hyperlink"/>
          </w:rPr>
          <w:t>cnpm</w:t>
        </w:r>
      </w:hyperlink>
    </w:p>
    <w:p w14:paraId="6C8595DE" w14:textId="77777777" w:rsidR="00073690" w:rsidRPr="009341B9" w:rsidRDefault="00822935" w:rsidP="009341B9">
      <w:pPr>
        <w:pStyle w:val="Heading1"/>
        <w:spacing w:before="200" w:line="360" w:lineRule="auto"/>
        <w:rPr>
          <w:rFonts w:ascii="Times New Roman" w:hAnsi="Times New Roman" w:cs="Times New Roman"/>
          <w:color w:val="auto"/>
          <w:sz w:val="24"/>
          <w:szCs w:val="26"/>
        </w:rPr>
      </w:pPr>
      <w:r w:rsidRPr="009341B9">
        <w:rPr>
          <w:rFonts w:ascii="Times New Roman" w:hAnsi="Times New Roman" w:cs="Times New Roman"/>
          <w:color w:val="auto"/>
          <w:sz w:val="24"/>
          <w:szCs w:val="26"/>
        </w:rPr>
        <w:t>3. Phát triển và quản lý phiên bản trên GitHub</w:t>
      </w:r>
    </w:p>
    <w:p w14:paraId="5BD367A6" w14:textId="7A22B6B4" w:rsidR="00073690" w:rsidRPr="009341B9" w:rsidRDefault="002C13DE" w:rsidP="00730E90">
      <w:pPr>
        <w:spacing w:line="360" w:lineRule="auto"/>
        <w:rPr>
          <w:rFonts w:ascii="Times New Roman" w:hAnsi="Times New Roman" w:cs="Times New Roman"/>
          <w:sz w:val="22"/>
          <w:szCs w:val="26"/>
        </w:rPr>
      </w:pPr>
      <w:r w:rsidRPr="002C13DE">
        <w:rPr>
          <w:rFonts w:ascii="Segoe UI Symbol" w:hAnsi="Segoe UI Symbol" w:cs="Segoe UI Symbol"/>
          <w:b/>
          <w:sz w:val="22"/>
          <w:szCs w:val="26"/>
        </w:rPr>
        <w:t>☑</w:t>
      </w:r>
      <w:r>
        <w:rPr>
          <w:rFonts w:ascii="Segoe UI Symbol" w:hAnsi="Segoe UI Symbol" w:cs="Segoe UI Symbol"/>
          <w:b/>
          <w:sz w:val="22"/>
          <w:szCs w:val="26"/>
        </w:rPr>
        <w:t xml:space="preserve"> </w:t>
      </w:r>
      <w:r w:rsidR="00822935" w:rsidRPr="009341B9">
        <w:rPr>
          <w:rFonts w:ascii="Times New Roman" w:hAnsi="Times New Roman" w:cs="Times New Roman"/>
          <w:sz w:val="22"/>
          <w:szCs w:val="26"/>
        </w:rPr>
        <w:t>Tạo Issue/task tương ứng với từng User Story hoặc công việc.</w:t>
      </w:r>
    </w:p>
    <w:p w14:paraId="583C2AD6" w14:textId="052F1419" w:rsidR="00073690" w:rsidRPr="009341B9" w:rsidRDefault="002C13DE" w:rsidP="00730E90">
      <w:pPr>
        <w:spacing w:line="360" w:lineRule="auto"/>
        <w:rPr>
          <w:rFonts w:ascii="Times New Roman" w:hAnsi="Times New Roman" w:cs="Times New Roman"/>
          <w:sz w:val="22"/>
          <w:szCs w:val="26"/>
        </w:rPr>
      </w:pPr>
      <w:r w:rsidRPr="002C13DE">
        <w:rPr>
          <w:rFonts w:ascii="Segoe UI Symbol" w:hAnsi="Segoe UI Symbol" w:cs="Segoe UI Symbol"/>
          <w:b/>
          <w:sz w:val="22"/>
          <w:szCs w:val="26"/>
        </w:rPr>
        <w:t>☐</w:t>
      </w:r>
      <w:r>
        <w:rPr>
          <w:rFonts w:ascii="Segoe UI Symbol" w:hAnsi="Segoe UI Symbol" w:cs="Segoe UI Symbol"/>
          <w:b/>
          <w:sz w:val="22"/>
          <w:szCs w:val="26"/>
        </w:rPr>
        <w:t xml:space="preserve"> </w:t>
      </w:r>
      <w:r w:rsidR="00822935" w:rsidRPr="009341B9">
        <w:rPr>
          <w:rFonts w:ascii="Times New Roman" w:hAnsi="Times New Roman" w:cs="Times New Roman"/>
          <w:sz w:val="22"/>
          <w:szCs w:val="26"/>
        </w:rPr>
        <w:t>Mỗi thành viên tạo branch riêng (ví dụ: feature/login, feature/event-list).</w:t>
      </w:r>
    </w:p>
    <w:p w14:paraId="1744444A" w14:textId="3A7E7111" w:rsidR="00073690" w:rsidRPr="009341B9" w:rsidRDefault="002C13DE" w:rsidP="00730E90">
      <w:pPr>
        <w:spacing w:line="360" w:lineRule="auto"/>
        <w:rPr>
          <w:rFonts w:ascii="Times New Roman" w:hAnsi="Times New Roman" w:cs="Times New Roman"/>
          <w:sz w:val="22"/>
          <w:szCs w:val="26"/>
        </w:rPr>
      </w:pPr>
      <w:r w:rsidRPr="002C13DE">
        <w:rPr>
          <w:rFonts w:ascii="Segoe UI Symbol" w:hAnsi="Segoe UI Symbol" w:cs="Segoe UI Symbol"/>
          <w:b/>
          <w:sz w:val="22"/>
          <w:szCs w:val="26"/>
        </w:rPr>
        <w:t>☐</w:t>
      </w:r>
      <w:r>
        <w:rPr>
          <w:rFonts w:ascii="Segoe UI Symbol" w:hAnsi="Segoe UI Symbol" w:cs="Segoe UI Symbol"/>
          <w:b/>
          <w:sz w:val="22"/>
          <w:szCs w:val="26"/>
        </w:rPr>
        <w:t xml:space="preserve"> </w:t>
      </w:r>
      <w:r w:rsidR="00822935" w:rsidRPr="009341B9">
        <w:rPr>
          <w:rFonts w:ascii="Times New Roman" w:hAnsi="Times New Roman" w:cs="Times New Roman"/>
          <w:sz w:val="22"/>
          <w:szCs w:val="26"/>
        </w:rPr>
        <w:t>Commit thay đổi có ý nghĩa; tạo Pull Request (PR) và nhờ thành viên khác review.</w:t>
      </w:r>
    </w:p>
    <w:p w14:paraId="30FC779E" w14:textId="6CE1BF86" w:rsidR="00073690" w:rsidRPr="009341B9" w:rsidRDefault="002C13DE" w:rsidP="00730E90">
      <w:pPr>
        <w:spacing w:line="360" w:lineRule="auto"/>
        <w:rPr>
          <w:rFonts w:ascii="Times New Roman" w:hAnsi="Times New Roman" w:cs="Times New Roman"/>
          <w:sz w:val="22"/>
          <w:szCs w:val="26"/>
        </w:rPr>
      </w:pPr>
      <w:r w:rsidRPr="002C13DE">
        <w:rPr>
          <w:rFonts w:ascii="Segoe UI Symbol" w:hAnsi="Segoe UI Symbol" w:cs="Segoe UI Symbol"/>
          <w:b/>
          <w:sz w:val="22"/>
          <w:szCs w:val="26"/>
        </w:rPr>
        <w:t>☐</w:t>
      </w:r>
      <w:r>
        <w:rPr>
          <w:rFonts w:ascii="Segoe UI Symbol" w:hAnsi="Segoe UI Symbol" w:cs="Segoe UI Symbol"/>
          <w:b/>
          <w:sz w:val="22"/>
          <w:szCs w:val="26"/>
        </w:rPr>
        <w:t xml:space="preserve"> </w:t>
      </w:r>
      <w:r w:rsidR="00822935" w:rsidRPr="009341B9">
        <w:rPr>
          <w:rFonts w:ascii="Times New Roman" w:hAnsi="Times New Roman" w:cs="Times New Roman"/>
          <w:sz w:val="22"/>
          <w:szCs w:val="26"/>
        </w:rPr>
        <w:t>Chỉ merge thay đổi phù hợp, đã được kiểm tra; cập nhật trạng thái Issue/task.</w:t>
      </w:r>
    </w:p>
    <w:tbl>
      <w:tblPr>
        <w:tblStyle w:val="TableGrid"/>
        <w:tblW w:w="0" w:type="auto"/>
        <w:tblCellMar>
          <w:top w:w="40" w:type="dxa"/>
          <w:left w:w="60" w:type="dxa"/>
          <w:bottom w:w="40" w:type="dxa"/>
          <w:right w:w="60" w:type="dxa"/>
        </w:tblCellMar>
        <w:tblLook w:val="04A0" w:firstRow="1" w:lastRow="0" w:firstColumn="1" w:lastColumn="0" w:noHBand="0" w:noVBand="1"/>
      </w:tblPr>
      <w:tblGrid>
        <w:gridCol w:w="2040"/>
        <w:gridCol w:w="2040"/>
        <w:gridCol w:w="2040"/>
        <w:gridCol w:w="2040"/>
        <w:gridCol w:w="2040"/>
      </w:tblGrid>
      <w:tr w:rsidR="00073690" w:rsidRPr="009341B9" w14:paraId="4F1909B3" w14:textId="77777777" w:rsidTr="009341B9">
        <w:tc>
          <w:tcPr>
            <w:tcW w:w="2040" w:type="dxa"/>
            <w:shd w:val="clear" w:color="auto" w:fill="DDEBF7"/>
          </w:tcPr>
          <w:p w14:paraId="6085ACBB"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lastRenderedPageBreak/>
              <w:t>Thành viên</w:t>
            </w:r>
          </w:p>
        </w:tc>
        <w:tc>
          <w:tcPr>
            <w:tcW w:w="2040" w:type="dxa"/>
            <w:shd w:val="clear" w:color="auto" w:fill="DDEBF7"/>
          </w:tcPr>
          <w:p w14:paraId="034074F4"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Issue / Task</w:t>
            </w:r>
          </w:p>
        </w:tc>
        <w:tc>
          <w:tcPr>
            <w:tcW w:w="2040" w:type="dxa"/>
            <w:shd w:val="clear" w:color="auto" w:fill="DDEBF7"/>
          </w:tcPr>
          <w:p w14:paraId="5AD36126"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Branch</w:t>
            </w:r>
          </w:p>
        </w:tc>
        <w:tc>
          <w:tcPr>
            <w:tcW w:w="2040" w:type="dxa"/>
            <w:shd w:val="clear" w:color="auto" w:fill="DDEBF7"/>
          </w:tcPr>
          <w:p w14:paraId="7A42C499"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Commit / PR link</w:t>
            </w:r>
          </w:p>
        </w:tc>
        <w:tc>
          <w:tcPr>
            <w:tcW w:w="2040" w:type="dxa"/>
            <w:shd w:val="clear" w:color="auto" w:fill="DDEBF7"/>
          </w:tcPr>
          <w:p w14:paraId="6E7D1199"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Kết quả review / merge</w:t>
            </w:r>
          </w:p>
        </w:tc>
      </w:tr>
      <w:tr w:rsidR="00073690" w:rsidRPr="009341B9" w14:paraId="0B6215A5" w14:textId="77777777" w:rsidTr="009341B9">
        <w:tc>
          <w:tcPr>
            <w:tcW w:w="2040" w:type="dxa"/>
          </w:tcPr>
          <w:p w14:paraId="0E960042" w14:textId="46FB93A0"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Nguyễn Trương Anh Tuấn</w:t>
            </w:r>
          </w:p>
        </w:tc>
        <w:tc>
          <w:tcPr>
            <w:tcW w:w="2040" w:type="dxa"/>
          </w:tcPr>
          <w:p w14:paraId="2B948A7E" w14:textId="3C5B417C"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US-07, US-06, US-11</w:t>
            </w:r>
          </w:p>
        </w:tc>
        <w:tc>
          <w:tcPr>
            <w:tcW w:w="2040" w:type="dxa"/>
          </w:tcPr>
          <w:p w14:paraId="7C91C52F" w14:textId="13EC1328"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Chưa xác minh branch story</w:t>
            </w:r>
          </w:p>
        </w:tc>
        <w:tc>
          <w:tcPr>
            <w:tcW w:w="2040" w:type="dxa"/>
          </w:tcPr>
          <w:p w14:paraId="7F468BDD" w14:textId="62A7A897"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307db31 (commit gộp)</w:t>
            </w:r>
          </w:p>
        </w:tc>
        <w:tc>
          <w:tcPr>
            <w:tcW w:w="2040" w:type="dxa"/>
          </w:tcPr>
          <w:p w14:paraId="50709DC9" w14:textId="54FB987F"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Chưa có PR/review story</w:t>
            </w:r>
          </w:p>
        </w:tc>
      </w:tr>
      <w:tr w:rsidR="00073690" w:rsidRPr="009341B9" w14:paraId="1E9A1FA9" w14:textId="77777777" w:rsidTr="009341B9">
        <w:tc>
          <w:tcPr>
            <w:tcW w:w="2040" w:type="dxa"/>
          </w:tcPr>
          <w:p w14:paraId="4CE50474" w14:textId="531632B4"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Trần Tấn Phát</w:t>
            </w:r>
          </w:p>
        </w:tc>
        <w:tc>
          <w:tcPr>
            <w:tcW w:w="2040" w:type="dxa"/>
          </w:tcPr>
          <w:p w14:paraId="08E8A1BF" w14:textId="15A3F2D1"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US-02, US-09, US-03</w:t>
            </w:r>
          </w:p>
        </w:tc>
        <w:tc>
          <w:tcPr>
            <w:tcW w:w="2040" w:type="dxa"/>
          </w:tcPr>
          <w:p w14:paraId="5F91DA6D" w14:textId="4DA70415"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docs/user-guide/demo.md</w:t>
            </w:r>
          </w:p>
        </w:tc>
        <w:tc>
          <w:tcPr>
            <w:tcW w:w="2040" w:type="dxa"/>
          </w:tcPr>
          <w:p w14:paraId="797570B8" w14:textId="1B547066"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PR #4 (tài liệu demo)</w:t>
            </w:r>
          </w:p>
        </w:tc>
        <w:tc>
          <w:tcPr>
            <w:tcW w:w="2040" w:type="dxa"/>
          </w:tcPr>
          <w:p w14:paraId="29723CFB" w14:textId="1168B992"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Đã merge; không có review API</w:t>
            </w:r>
          </w:p>
        </w:tc>
      </w:tr>
      <w:tr w:rsidR="00073690" w:rsidRPr="009341B9" w14:paraId="2B342AEE" w14:textId="77777777" w:rsidTr="009341B9">
        <w:tc>
          <w:tcPr>
            <w:tcW w:w="2040" w:type="dxa"/>
          </w:tcPr>
          <w:p w14:paraId="19BD4BE5" w14:textId="79A3D892"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Trương Đức Phú</w:t>
            </w:r>
          </w:p>
        </w:tc>
        <w:tc>
          <w:tcPr>
            <w:tcW w:w="2040" w:type="dxa"/>
          </w:tcPr>
          <w:p w14:paraId="0E155E32" w14:textId="1DB864A2"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US-14, US-12</w:t>
            </w:r>
          </w:p>
        </w:tc>
        <w:tc>
          <w:tcPr>
            <w:tcW w:w="2040" w:type="dxa"/>
          </w:tcPr>
          <w:p w14:paraId="64CB5B02" w14:textId="45F95D9D"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Chưa xác minh</w:t>
            </w:r>
          </w:p>
        </w:tc>
        <w:tc>
          <w:tcPr>
            <w:tcW w:w="2040" w:type="dxa"/>
          </w:tcPr>
          <w:p w14:paraId="686F5A6E" w14:textId="0A8923CF"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Chưa xác minh</w:t>
            </w:r>
          </w:p>
        </w:tc>
        <w:tc>
          <w:tcPr>
            <w:tcW w:w="2040" w:type="dxa"/>
          </w:tcPr>
          <w:p w14:paraId="12ED0DB9" w14:textId="4A2F7286"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Chưa có PR/review story</w:t>
            </w:r>
          </w:p>
        </w:tc>
      </w:tr>
      <w:tr w:rsidR="00073690" w:rsidRPr="009341B9" w14:paraId="4EAD44EE" w14:textId="77777777" w:rsidTr="009341B9">
        <w:tc>
          <w:tcPr>
            <w:tcW w:w="2040" w:type="dxa"/>
          </w:tcPr>
          <w:p w14:paraId="0B5FB332" w14:textId="19494C9C"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Bùi Phạm Phong Phú</w:t>
            </w:r>
          </w:p>
        </w:tc>
        <w:tc>
          <w:tcPr>
            <w:tcW w:w="2040" w:type="dxa"/>
          </w:tcPr>
          <w:p w14:paraId="716A4A9F" w14:textId="2C0CAC8D"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US-16, US-08</w:t>
            </w:r>
          </w:p>
        </w:tc>
        <w:tc>
          <w:tcPr>
            <w:tcW w:w="2040" w:type="dxa"/>
          </w:tcPr>
          <w:p w14:paraId="15BD9E37" w14:textId="7D4479AE"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Chưa xác minh</w:t>
            </w:r>
          </w:p>
        </w:tc>
        <w:tc>
          <w:tcPr>
            <w:tcW w:w="2040" w:type="dxa"/>
          </w:tcPr>
          <w:p w14:paraId="266B5F8D" w14:textId="46FD0DF5"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Chưa xác minh</w:t>
            </w:r>
          </w:p>
        </w:tc>
        <w:tc>
          <w:tcPr>
            <w:tcW w:w="2040" w:type="dxa"/>
          </w:tcPr>
          <w:p w14:paraId="003D6736" w14:textId="750D52AE"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Chưa có PR/review story</w:t>
            </w:r>
          </w:p>
        </w:tc>
      </w:tr>
    </w:tbl>
    <w:p w14:paraId="683A2EC9" w14:textId="77777777" w:rsidR="00073690" w:rsidRPr="009341B9" w:rsidRDefault="00073690" w:rsidP="00730E90">
      <w:pPr>
        <w:spacing w:line="360" w:lineRule="auto"/>
        <w:rPr>
          <w:rFonts w:ascii="Times New Roman" w:hAnsi="Times New Roman" w:cs="Times New Roman"/>
          <w:sz w:val="22"/>
          <w:szCs w:val="26"/>
        </w:rPr>
      </w:pPr>
    </w:p>
    <w:p w14:paraId="1B21B275" w14:textId="77777777" w:rsidR="00073690" w:rsidRPr="009341B9" w:rsidRDefault="00822935" w:rsidP="009341B9">
      <w:pPr>
        <w:pStyle w:val="Heading1"/>
        <w:spacing w:before="200" w:line="360" w:lineRule="auto"/>
        <w:rPr>
          <w:rFonts w:ascii="Times New Roman" w:hAnsi="Times New Roman" w:cs="Times New Roman"/>
          <w:color w:val="auto"/>
          <w:sz w:val="24"/>
          <w:szCs w:val="26"/>
        </w:rPr>
      </w:pPr>
      <w:r w:rsidRPr="009341B9">
        <w:rPr>
          <w:rFonts w:ascii="Times New Roman" w:hAnsi="Times New Roman" w:cs="Times New Roman"/>
          <w:color w:val="auto"/>
          <w:sz w:val="24"/>
          <w:szCs w:val="26"/>
        </w:rPr>
        <w:t>4. Kiểm thử, ghi nhận lỗi và sửa lỗi</w:t>
      </w:r>
    </w:p>
    <w:p w14:paraId="76C7F962" w14:textId="77777777" w:rsidR="00073690" w:rsidRPr="009341B9" w:rsidRDefault="00822935" w:rsidP="00730E90">
      <w:pPr>
        <w:spacing w:line="360" w:lineRule="auto"/>
        <w:rPr>
          <w:rFonts w:ascii="Times New Roman" w:hAnsi="Times New Roman" w:cs="Times New Roman"/>
          <w:sz w:val="22"/>
          <w:szCs w:val="26"/>
        </w:rPr>
      </w:pPr>
      <w:r w:rsidRPr="009341B9">
        <w:rPr>
          <w:rFonts w:ascii="Times New Roman" w:hAnsi="Times New Roman" w:cs="Times New Roman"/>
          <w:sz w:val="22"/>
          <w:szCs w:val="26"/>
        </w:rPr>
        <w:t>Viết test cases bám Acceptance Criteria. Mỗi chức năng có ít nhất một trường hợp hợp lệ và một trường hợp không hợp lệ/biên (nếu phù hợp). Ghi lỗi vào GitHub Issues và kiểm thử lại sau khi sửa.</w:t>
      </w:r>
    </w:p>
    <w:tbl>
      <w:tblPr>
        <w:tblStyle w:val="TableGrid"/>
        <w:tblW w:w="10200" w:type="dxa"/>
        <w:tblLayout w:type="fixed"/>
        <w:tblCellMar>
          <w:top w:w="40" w:type="dxa"/>
          <w:left w:w="60" w:type="dxa"/>
          <w:bottom w:w="40" w:type="dxa"/>
          <w:right w:w="60" w:type="dxa"/>
        </w:tblCellMar>
        <w:tblLook w:val="04A0" w:firstRow="1" w:lastRow="0" w:firstColumn="1" w:lastColumn="0" w:noHBand="0" w:noVBand="1"/>
      </w:tblPr>
      <w:tblGrid>
        <w:gridCol w:w="900"/>
        <w:gridCol w:w="2000"/>
        <w:gridCol w:w="2000"/>
        <w:gridCol w:w="2000"/>
        <w:gridCol w:w="2000"/>
        <w:gridCol w:w="1300"/>
      </w:tblGrid>
      <w:tr w:rsidR="00073690" w:rsidRPr="009341B9" w14:paraId="38B46D3A" w14:textId="77777777" w:rsidTr="009341B9">
        <w:tc>
          <w:tcPr>
            <w:tcW w:w="900" w:type="dxa"/>
            <w:shd w:val="clear" w:color="auto" w:fill="DDEBF7"/>
          </w:tcPr>
          <w:p w14:paraId="70B71E5B"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TC ID</w:t>
            </w:r>
          </w:p>
        </w:tc>
        <w:tc>
          <w:tcPr>
            <w:tcW w:w="2000" w:type="dxa"/>
            <w:shd w:val="clear" w:color="auto" w:fill="DDEBF7"/>
          </w:tcPr>
          <w:p w14:paraId="3C148FB5"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Chức năng / bước kiểm thử</w:t>
            </w:r>
          </w:p>
        </w:tc>
        <w:tc>
          <w:tcPr>
            <w:tcW w:w="2000" w:type="dxa"/>
            <w:shd w:val="clear" w:color="auto" w:fill="DDEBF7"/>
          </w:tcPr>
          <w:p w14:paraId="7BD9D5F6"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Dữ liệu test</w:t>
            </w:r>
          </w:p>
        </w:tc>
        <w:tc>
          <w:tcPr>
            <w:tcW w:w="2000" w:type="dxa"/>
            <w:shd w:val="clear" w:color="auto" w:fill="DDEBF7"/>
          </w:tcPr>
          <w:p w14:paraId="6EF23BF2"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Expected</w:t>
            </w:r>
          </w:p>
        </w:tc>
        <w:tc>
          <w:tcPr>
            <w:tcW w:w="2000" w:type="dxa"/>
            <w:shd w:val="clear" w:color="auto" w:fill="DDEBF7"/>
          </w:tcPr>
          <w:p w14:paraId="5DF29D3C"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Actual</w:t>
            </w:r>
          </w:p>
        </w:tc>
        <w:tc>
          <w:tcPr>
            <w:tcW w:w="1300" w:type="dxa"/>
            <w:shd w:val="clear" w:color="auto" w:fill="DDEBF7"/>
          </w:tcPr>
          <w:p w14:paraId="3F86FD69"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Pass/Fail</w:t>
            </w:r>
          </w:p>
        </w:tc>
      </w:tr>
      <w:tr w:rsidR="00073690" w:rsidRPr="009341B9" w14:paraId="106B454E" w14:textId="77777777" w:rsidTr="009341B9">
        <w:tc>
          <w:tcPr>
            <w:tcW w:w="900" w:type="dxa"/>
          </w:tcPr>
          <w:p w14:paraId="7CCF19DE" w14:textId="3164CE91"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TC01</w:t>
            </w:r>
          </w:p>
        </w:tc>
        <w:tc>
          <w:tcPr>
            <w:tcW w:w="2000" w:type="dxa"/>
          </w:tcPr>
          <w:p w14:paraId="302044A6" w14:textId="035564C0"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Đăng ký hợp lệ</w:t>
            </w:r>
          </w:p>
        </w:tc>
        <w:tc>
          <w:tcPr>
            <w:tcW w:w="2000" w:type="dxa"/>
          </w:tcPr>
          <w:p w14:paraId="60F65677" w14:textId="7E06C594"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Mẫu hợp lệ JSON</w:t>
            </w:r>
          </w:p>
        </w:tc>
        <w:tc>
          <w:tcPr>
            <w:tcW w:w="2000" w:type="dxa"/>
          </w:tcPr>
          <w:p w14:paraId="655FFBFA" w14:textId="64D6C8EF"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Model hợp lệ</w:t>
            </w:r>
          </w:p>
        </w:tc>
        <w:tc>
          <w:tcPr>
            <w:tcW w:w="2000" w:type="dxa"/>
          </w:tcPr>
          <w:p w14:paraId="2E52A37A" w14:textId="1EE767A5"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Đúng; test tự động</w:t>
            </w:r>
          </w:p>
        </w:tc>
        <w:tc>
          <w:tcPr>
            <w:tcW w:w="1300" w:type="dxa"/>
          </w:tcPr>
          <w:p w14:paraId="33564A40" w14:textId="2E7FF138"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Pass</w:t>
            </w:r>
          </w:p>
        </w:tc>
      </w:tr>
      <w:tr w:rsidR="00073690" w:rsidRPr="009341B9" w14:paraId="1F3EA4D0" w14:textId="77777777" w:rsidTr="009341B9">
        <w:tc>
          <w:tcPr>
            <w:tcW w:w="900" w:type="dxa"/>
          </w:tcPr>
          <w:p w14:paraId="7E4E82D2" w14:textId="5EDC61B2"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TC02</w:t>
            </w:r>
          </w:p>
        </w:tc>
        <w:tc>
          <w:tcPr>
            <w:tcW w:w="2000" w:type="dxa"/>
          </w:tcPr>
          <w:p w14:paraId="24FDA90D" w14:textId="479CC0CE"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Đăng ký sai/biên</w:t>
            </w:r>
          </w:p>
        </w:tc>
        <w:tc>
          <w:tcPr>
            <w:tcW w:w="2000" w:type="dxa"/>
          </w:tcPr>
          <w:p w14:paraId="324B2DD1" w14:textId="639D8230"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Email/phone/mật khẩu sai</w:t>
            </w:r>
          </w:p>
        </w:tc>
        <w:tc>
          <w:tcPr>
            <w:tcW w:w="2000" w:type="dxa"/>
          </w:tcPr>
          <w:p w14:paraId="09297974" w14:textId="2C986619"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Báo lỗi đúng trường</w:t>
            </w:r>
          </w:p>
        </w:tc>
        <w:tc>
          <w:tcPr>
            <w:tcW w:w="2000" w:type="dxa"/>
          </w:tcPr>
          <w:p w14:paraId="17251868" w14:textId="6D918DD1"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Đúng; test tự động</w:t>
            </w:r>
          </w:p>
        </w:tc>
        <w:tc>
          <w:tcPr>
            <w:tcW w:w="1300" w:type="dxa"/>
          </w:tcPr>
          <w:p w14:paraId="05260947" w14:textId="03FA88BC"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Pass</w:t>
            </w:r>
          </w:p>
        </w:tc>
      </w:tr>
      <w:tr w:rsidR="00073690" w:rsidRPr="009341B9" w14:paraId="58C74B4C" w14:textId="77777777" w:rsidTr="009341B9">
        <w:tc>
          <w:tcPr>
            <w:tcW w:w="900" w:type="dxa"/>
          </w:tcPr>
          <w:p w14:paraId="414585FF" w14:textId="1817CA28"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TC03</w:t>
            </w:r>
          </w:p>
        </w:tc>
        <w:tc>
          <w:tcPr>
            <w:tcW w:w="2000" w:type="dxa"/>
          </w:tcPr>
          <w:p w14:paraId="23325796" w14:textId="63B31EA5"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Tạo đơn COD</w:t>
            </w:r>
          </w:p>
        </w:tc>
        <w:tc>
          <w:tcPr>
            <w:tcW w:w="2000" w:type="dxa"/>
          </w:tcPr>
          <w:p w14:paraId="5D56E810" w14:textId="69AB9008"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Giỏ và kho hợp lệ</w:t>
            </w:r>
          </w:p>
        </w:tc>
        <w:tc>
          <w:tcPr>
            <w:tcW w:w="2000" w:type="dxa"/>
          </w:tcPr>
          <w:p w14:paraId="6A118E18" w14:textId="75C178EA"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Đơn/kho/giỏ commit cùng</w:t>
            </w:r>
          </w:p>
        </w:tc>
        <w:tc>
          <w:tcPr>
            <w:tcW w:w="2000" w:type="dxa"/>
          </w:tcPr>
          <w:p w14:paraId="3E851838" w14:textId="1A48AC6F"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Đúng; test SQL Server</w:t>
            </w:r>
          </w:p>
        </w:tc>
        <w:tc>
          <w:tcPr>
            <w:tcW w:w="1300" w:type="dxa"/>
          </w:tcPr>
          <w:p w14:paraId="12FEEC98" w14:textId="710BE8E0"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Pass</w:t>
            </w:r>
          </w:p>
        </w:tc>
      </w:tr>
      <w:tr w:rsidR="00073690" w:rsidRPr="009341B9" w14:paraId="18FF59DD" w14:textId="77777777" w:rsidTr="009341B9">
        <w:tc>
          <w:tcPr>
            <w:tcW w:w="900" w:type="dxa"/>
          </w:tcPr>
          <w:p w14:paraId="70A098C5" w14:textId="07AB064F"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TC04</w:t>
            </w:r>
          </w:p>
        </w:tc>
        <w:tc>
          <w:tcPr>
            <w:tcW w:w="2000" w:type="dxa"/>
          </w:tcPr>
          <w:p w14:paraId="5C11A890" w14:textId="471DBADF"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Tranh món cuối</w:t>
            </w:r>
          </w:p>
        </w:tc>
        <w:tc>
          <w:tcPr>
            <w:tcW w:w="2000" w:type="dxa"/>
          </w:tcPr>
          <w:p w14:paraId="2C7C84D7" w14:textId="5A96E35D"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Hai khách mua một món</w:t>
            </w:r>
          </w:p>
        </w:tc>
        <w:tc>
          <w:tcPr>
            <w:tcW w:w="2000" w:type="dxa"/>
          </w:tcPr>
          <w:p w14:paraId="4000EE7E" w14:textId="699D4544"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Chỉ một đơn thành công</w:t>
            </w:r>
          </w:p>
        </w:tc>
        <w:tc>
          <w:tcPr>
            <w:tcW w:w="2000" w:type="dxa"/>
          </w:tcPr>
          <w:p w14:paraId="7ECA2F10" w14:textId="517743C7"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Đúng; test SQL Server</w:t>
            </w:r>
          </w:p>
        </w:tc>
        <w:tc>
          <w:tcPr>
            <w:tcW w:w="1300" w:type="dxa"/>
          </w:tcPr>
          <w:p w14:paraId="2D7C6A1B" w14:textId="67700FB8"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Pass</w:t>
            </w:r>
          </w:p>
        </w:tc>
      </w:tr>
    </w:tbl>
    <w:p w14:paraId="172734C6" w14:textId="77777777" w:rsidR="00073690" w:rsidRPr="009341B9" w:rsidRDefault="00073690" w:rsidP="00730E90">
      <w:pPr>
        <w:spacing w:line="360" w:lineRule="auto"/>
        <w:rPr>
          <w:rFonts w:ascii="Times New Roman" w:hAnsi="Times New Roman" w:cs="Times New Roman"/>
          <w:sz w:val="22"/>
          <w:szCs w:val="26"/>
        </w:rPr>
      </w:pPr>
    </w:p>
    <w:tbl>
      <w:tblPr>
        <w:tblStyle w:val="TableGrid"/>
        <w:tblW w:w="0" w:type="auto"/>
        <w:tblCellMar>
          <w:top w:w="40" w:type="dxa"/>
          <w:left w:w="60" w:type="dxa"/>
          <w:bottom w:w="40" w:type="dxa"/>
          <w:right w:w="60" w:type="dxa"/>
        </w:tblCellMar>
        <w:tblLook w:val="04A0" w:firstRow="1" w:lastRow="0" w:firstColumn="1" w:lastColumn="0" w:noHBand="0" w:noVBand="1"/>
      </w:tblPr>
      <w:tblGrid>
        <w:gridCol w:w="2040"/>
        <w:gridCol w:w="2040"/>
        <w:gridCol w:w="2040"/>
        <w:gridCol w:w="2040"/>
        <w:gridCol w:w="2040"/>
      </w:tblGrid>
      <w:tr w:rsidR="00073690" w:rsidRPr="009341B9" w14:paraId="2D9B9E2C" w14:textId="77777777" w:rsidTr="009341B9">
        <w:tc>
          <w:tcPr>
            <w:tcW w:w="2040" w:type="dxa"/>
            <w:shd w:val="clear" w:color="auto" w:fill="DDEBF7"/>
          </w:tcPr>
          <w:p w14:paraId="56206054"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Bug ID / Issue</w:t>
            </w:r>
          </w:p>
        </w:tc>
        <w:tc>
          <w:tcPr>
            <w:tcW w:w="2040" w:type="dxa"/>
            <w:shd w:val="clear" w:color="auto" w:fill="DDEBF7"/>
          </w:tcPr>
          <w:p w14:paraId="331C4C89"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Mô tả lỗi</w:t>
            </w:r>
          </w:p>
        </w:tc>
        <w:tc>
          <w:tcPr>
            <w:tcW w:w="2040" w:type="dxa"/>
            <w:shd w:val="clear" w:color="auto" w:fill="DDEBF7"/>
          </w:tcPr>
          <w:p w14:paraId="5FB0EB53"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Mức độ</w:t>
            </w:r>
          </w:p>
        </w:tc>
        <w:tc>
          <w:tcPr>
            <w:tcW w:w="2040" w:type="dxa"/>
            <w:shd w:val="clear" w:color="auto" w:fill="DDEBF7"/>
          </w:tcPr>
          <w:p w14:paraId="2140BAE7"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Người sửa</w:t>
            </w:r>
          </w:p>
        </w:tc>
        <w:tc>
          <w:tcPr>
            <w:tcW w:w="2040" w:type="dxa"/>
            <w:shd w:val="clear" w:color="auto" w:fill="DDEBF7"/>
          </w:tcPr>
          <w:p w14:paraId="4B4EEB09"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Trạng thái / retest</w:t>
            </w:r>
          </w:p>
        </w:tc>
      </w:tr>
      <w:tr w:rsidR="00073690" w:rsidRPr="009341B9" w14:paraId="2753E5D9" w14:textId="77777777" w:rsidTr="009341B9">
        <w:tc>
          <w:tcPr>
            <w:tcW w:w="2040" w:type="dxa"/>
          </w:tcPr>
          <w:p w14:paraId="460FD906" w14:textId="1DAA9A34"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Không ghi nhận</w:t>
            </w:r>
          </w:p>
        </w:tc>
        <w:tc>
          <w:tcPr>
            <w:tcW w:w="2040" w:type="dxa"/>
          </w:tcPr>
          <w:p w14:paraId="69058941" w14:textId="34EA7D54"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Không có lỗi mở từ lần chạy backend</w:t>
            </w:r>
          </w:p>
        </w:tc>
        <w:tc>
          <w:tcPr>
            <w:tcW w:w="2040" w:type="dxa"/>
          </w:tcPr>
          <w:p w14:paraId="146F66CC" w14:textId="22D6E173"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w:t>
            </w:r>
          </w:p>
        </w:tc>
        <w:tc>
          <w:tcPr>
            <w:tcW w:w="2040" w:type="dxa"/>
          </w:tcPr>
          <w:p w14:paraId="10C74DF8" w14:textId="2893BBC4"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w:t>
            </w:r>
          </w:p>
        </w:tc>
        <w:tc>
          <w:tcPr>
            <w:tcW w:w="2040" w:type="dxa"/>
          </w:tcPr>
          <w:p w14:paraId="4906DCDD" w14:textId="46971084"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Chưa tạo Bug Issue giả</w:t>
            </w:r>
          </w:p>
        </w:tc>
      </w:tr>
      <w:tr w:rsidR="00073690" w:rsidRPr="009341B9" w14:paraId="3FE152AA" w14:textId="77777777" w:rsidTr="009341B9">
        <w:tc>
          <w:tcPr>
            <w:tcW w:w="2040" w:type="dxa"/>
          </w:tcPr>
          <w:p w14:paraId="58A58E52" w14:textId="2FEA3AD8"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w:t>
            </w:r>
          </w:p>
        </w:tc>
        <w:tc>
          <w:tcPr>
            <w:tcW w:w="2040" w:type="dxa"/>
          </w:tcPr>
          <w:p w14:paraId="6251CD7B" w14:textId="47E03C25"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Demo thủ công/sandbox cần kiểm tra</w:t>
            </w:r>
          </w:p>
        </w:tc>
        <w:tc>
          <w:tcPr>
            <w:tcW w:w="2040" w:type="dxa"/>
          </w:tcPr>
          <w:p w14:paraId="7744E4E3" w14:textId="007042D1"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Rủi ro kiểm thử</w:t>
            </w:r>
          </w:p>
        </w:tc>
        <w:tc>
          <w:tcPr>
            <w:tcW w:w="2040" w:type="dxa"/>
          </w:tcPr>
          <w:p w14:paraId="290DC650" w14:textId="6DC00A90"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Nhóm</w:t>
            </w:r>
          </w:p>
        </w:tc>
        <w:tc>
          <w:tcPr>
            <w:tcW w:w="2040" w:type="dxa"/>
          </w:tcPr>
          <w:p w14:paraId="107DA9A1" w14:textId="7B6230D1"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Chưa kết luận là bug</w:t>
            </w:r>
          </w:p>
        </w:tc>
      </w:tr>
    </w:tbl>
    <w:p w14:paraId="422D210B" w14:textId="77777777" w:rsidR="00073690" w:rsidRPr="009341B9" w:rsidRDefault="00073690" w:rsidP="00730E90">
      <w:pPr>
        <w:spacing w:line="360" w:lineRule="auto"/>
        <w:rPr>
          <w:rFonts w:ascii="Times New Roman" w:hAnsi="Times New Roman" w:cs="Times New Roman"/>
          <w:sz w:val="22"/>
          <w:szCs w:val="26"/>
        </w:rPr>
      </w:pPr>
    </w:p>
    <w:p w14:paraId="5859824E" w14:textId="77777777" w:rsidR="00073690" w:rsidRPr="009341B9" w:rsidRDefault="00822935" w:rsidP="009341B9">
      <w:pPr>
        <w:pStyle w:val="Heading1"/>
        <w:spacing w:before="200" w:line="360" w:lineRule="auto"/>
        <w:rPr>
          <w:rFonts w:ascii="Times New Roman" w:hAnsi="Times New Roman" w:cs="Times New Roman"/>
          <w:color w:val="auto"/>
          <w:sz w:val="24"/>
          <w:szCs w:val="26"/>
        </w:rPr>
      </w:pPr>
      <w:r w:rsidRPr="009341B9">
        <w:rPr>
          <w:rFonts w:ascii="Times New Roman" w:hAnsi="Times New Roman" w:cs="Times New Roman"/>
          <w:color w:val="auto"/>
          <w:sz w:val="24"/>
          <w:szCs w:val="26"/>
        </w:rPr>
        <w:t>5. Công việc riêng của Sprint</w:t>
      </w:r>
    </w:p>
    <w:p w14:paraId="7CE8C5F8" w14:textId="77777777" w:rsidR="00073690" w:rsidRPr="009341B9" w:rsidRDefault="00822935" w:rsidP="00730E90">
      <w:pPr>
        <w:spacing w:line="360" w:lineRule="auto"/>
        <w:rPr>
          <w:rFonts w:ascii="Times New Roman" w:hAnsi="Times New Roman" w:cs="Times New Roman"/>
          <w:sz w:val="22"/>
          <w:szCs w:val="26"/>
        </w:rPr>
      </w:pPr>
      <w:r w:rsidRPr="009341B9">
        <w:rPr>
          <w:rFonts w:ascii="Times New Roman" w:hAnsi="Times New Roman" w:cs="Times New Roman"/>
          <w:sz w:val="22"/>
          <w:szCs w:val="26"/>
        </w:rPr>
        <w:t>A. Đóng gói và chạy thử Sprint 1: ghi cách cài đặt/chạy; tạo bản demo hoặc bản triển khai nếu dự án cho phép.</w:t>
      </w:r>
    </w:p>
    <w:p w14:paraId="08FFC0EB" w14:textId="77777777" w:rsidR="00073690" w:rsidRPr="009341B9" w:rsidRDefault="00822935" w:rsidP="00730E90">
      <w:pPr>
        <w:spacing w:line="360" w:lineRule="auto"/>
        <w:rPr>
          <w:rFonts w:ascii="Times New Roman" w:hAnsi="Times New Roman" w:cs="Times New Roman"/>
          <w:sz w:val="22"/>
          <w:szCs w:val="26"/>
        </w:rPr>
      </w:pPr>
      <w:r w:rsidRPr="009341B9">
        <w:rPr>
          <w:rFonts w:ascii="Times New Roman" w:hAnsi="Times New Roman" w:cs="Times New Roman"/>
          <w:sz w:val="22"/>
          <w:szCs w:val="26"/>
        </w:rPr>
        <w:t>B. Cập nhật tài liệu: yêu cầu, thiết kế, hướng dẫn chạy, test report, trạng thái công việc.</w:t>
      </w:r>
    </w:p>
    <w:p w14:paraId="5698BABB" w14:textId="77777777" w:rsidR="00073690" w:rsidRPr="009341B9" w:rsidRDefault="00822935" w:rsidP="00730E90">
      <w:pPr>
        <w:spacing w:line="360" w:lineRule="auto"/>
        <w:rPr>
          <w:rFonts w:ascii="Times New Roman" w:hAnsi="Times New Roman" w:cs="Times New Roman"/>
          <w:sz w:val="22"/>
          <w:szCs w:val="26"/>
        </w:rPr>
      </w:pPr>
      <w:r w:rsidRPr="009341B9">
        <w:rPr>
          <w:rFonts w:ascii="Times New Roman" w:hAnsi="Times New Roman" w:cs="Times New Roman"/>
          <w:sz w:val="22"/>
          <w:szCs w:val="26"/>
        </w:rPr>
        <w:t>C. Sprint Review: demo chức năng hoàn thành; chỉ ra Acceptance Criteria đã đạt/chưa đạt.</w:t>
      </w:r>
    </w:p>
    <w:p w14:paraId="3C407D16" w14:textId="77777777" w:rsidR="00073690" w:rsidRPr="009341B9" w:rsidRDefault="00822935" w:rsidP="00730E90">
      <w:pPr>
        <w:spacing w:line="360" w:lineRule="auto"/>
        <w:rPr>
          <w:rFonts w:ascii="Times New Roman" w:hAnsi="Times New Roman" w:cs="Times New Roman"/>
          <w:sz w:val="22"/>
          <w:szCs w:val="26"/>
        </w:rPr>
      </w:pPr>
      <w:r w:rsidRPr="009341B9">
        <w:rPr>
          <w:rFonts w:ascii="Times New Roman" w:hAnsi="Times New Roman" w:cs="Times New Roman"/>
          <w:sz w:val="22"/>
          <w:szCs w:val="26"/>
        </w:rPr>
        <w:t>D. Retrospective: mỗi nhóm nêu ít nhất 1 điều làm tốt, 1 khó khăn và 1 cải tiến cho Sprint 2.</w:t>
      </w:r>
    </w:p>
    <w:p w14:paraId="110B9714" w14:textId="77777777" w:rsidR="00073690" w:rsidRPr="009341B9" w:rsidRDefault="00822935" w:rsidP="009341B9">
      <w:pPr>
        <w:pStyle w:val="Heading1"/>
        <w:pageBreakBefore/>
        <w:spacing w:before="200" w:line="360" w:lineRule="auto"/>
        <w:rPr>
          <w:rFonts w:ascii="Times New Roman" w:hAnsi="Times New Roman" w:cs="Times New Roman"/>
          <w:color w:val="auto"/>
          <w:sz w:val="24"/>
          <w:szCs w:val="26"/>
        </w:rPr>
      </w:pPr>
      <w:r w:rsidRPr="009341B9">
        <w:rPr>
          <w:rFonts w:ascii="Times New Roman" w:hAnsi="Times New Roman" w:cs="Times New Roman"/>
          <w:color w:val="auto"/>
          <w:sz w:val="24"/>
          <w:szCs w:val="26"/>
        </w:rPr>
        <w:lastRenderedPageBreak/>
        <w:t>6. Nhật ký tiến độ và minh chứng</w:t>
      </w:r>
    </w:p>
    <w:tbl>
      <w:tblPr>
        <w:tblStyle w:val="TableGrid"/>
        <w:tblW w:w="0" w:type="auto"/>
        <w:tblCellMar>
          <w:top w:w="40" w:type="dxa"/>
          <w:left w:w="60" w:type="dxa"/>
          <w:bottom w:w="40" w:type="dxa"/>
          <w:right w:w="60" w:type="dxa"/>
        </w:tblCellMar>
        <w:tblLook w:val="04A0" w:firstRow="1" w:lastRow="0" w:firstColumn="1" w:lastColumn="0" w:noHBand="0" w:noVBand="1"/>
      </w:tblPr>
      <w:tblGrid>
        <w:gridCol w:w="2550"/>
        <w:gridCol w:w="2550"/>
        <w:gridCol w:w="2550"/>
        <w:gridCol w:w="2550"/>
      </w:tblGrid>
      <w:tr w:rsidR="00073690" w:rsidRPr="009341B9" w14:paraId="67AA5BE7" w14:textId="77777777" w:rsidTr="009341B9">
        <w:tc>
          <w:tcPr>
            <w:tcW w:w="2550" w:type="dxa"/>
            <w:shd w:val="clear" w:color="auto" w:fill="DDEBF7"/>
          </w:tcPr>
          <w:p w14:paraId="04AF84D4"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Buổi</w:t>
            </w:r>
          </w:p>
        </w:tc>
        <w:tc>
          <w:tcPr>
            <w:tcW w:w="2550" w:type="dxa"/>
            <w:shd w:val="clear" w:color="auto" w:fill="DDEBF7"/>
          </w:tcPr>
          <w:p w14:paraId="5C877315"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Đã hoàn thành</w:t>
            </w:r>
          </w:p>
        </w:tc>
        <w:tc>
          <w:tcPr>
            <w:tcW w:w="2550" w:type="dxa"/>
            <w:shd w:val="clear" w:color="auto" w:fill="DDEBF7"/>
          </w:tcPr>
          <w:p w14:paraId="5356E410"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Vướng mắc / Bug</w:t>
            </w:r>
          </w:p>
        </w:tc>
        <w:tc>
          <w:tcPr>
            <w:tcW w:w="2550" w:type="dxa"/>
            <w:shd w:val="clear" w:color="auto" w:fill="DDEBF7"/>
          </w:tcPr>
          <w:p w14:paraId="4778282F"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Minh chứng (Issue, PR, commit, ảnh, URL)</w:t>
            </w:r>
          </w:p>
        </w:tc>
      </w:tr>
      <w:tr w:rsidR="00073690" w:rsidRPr="009341B9" w14:paraId="3C7D4DE0" w14:textId="77777777" w:rsidTr="009341B9">
        <w:tc>
          <w:tcPr>
            <w:tcW w:w="2550" w:type="dxa"/>
          </w:tcPr>
          <w:p w14:paraId="0D949C0A" w14:textId="3D82EADB"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Mốc 27/09</w:t>
            </w:r>
          </w:p>
        </w:tc>
        <w:tc>
          <w:tcPr>
            <w:tcW w:w="2550" w:type="dxa"/>
          </w:tcPr>
          <w:p w14:paraId="1932ED6C" w14:textId="627899B1"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Commit tổng hợp Sprint 1</w:t>
            </w:r>
          </w:p>
        </w:tc>
        <w:tc>
          <w:tcPr>
            <w:tcW w:w="2550" w:type="dxa"/>
          </w:tcPr>
          <w:p w14:paraId="51CB0E24" w14:textId="47AD0134"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Không tách được story/owner</w:t>
            </w:r>
          </w:p>
        </w:tc>
        <w:tc>
          <w:tcPr>
            <w:tcW w:w="2550" w:type="dxa"/>
          </w:tcPr>
          <w:p w14:paraId="75EA66F9" w14:textId="531402ED"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Commit 307db31</w:t>
            </w:r>
          </w:p>
        </w:tc>
      </w:tr>
      <w:tr w:rsidR="00073690" w:rsidRPr="009341B9" w14:paraId="5BF4FFC9" w14:textId="77777777" w:rsidTr="009341B9">
        <w:tc>
          <w:tcPr>
            <w:tcW w:w="2550" w:type="dxa"/>
          </w:tcPr>
          <w:p w14:paraId="2E21681D" w14:textId="2BBC95F3"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Mốc 14/10</w:t>
            </w:r>
          </w:p>
        </w:tc>
        <w:tc>
          <w:tcPr>
            <w:tcW w:w="2550" w:type="dxa"/>
          </w:tcPr>
          <w:p w14:paraId="52A3DCED" w14:textId="7CD15F7E"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110 backend + 22 browser pass</w:t>
            </w:r>
          </w:p>
        </w:tc>
        <w:tc>
          <w:tcPr>
            <w:tcW w:w="2550" w:type="dxa"/>
          </w:tcPr>
          <w:p w14:paraId="735F595E" w14:textId="07496B46"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Thiếu biên bản buổi họp</w:t>
            </w:r>
          </w:p>
        </w:tc>
        <w:tc>
          <w:tcPr>
            <w:tcW w:w="2550" w:type="dxa"/>
          </w:tcPr>
          <w:p w14:paraId="2BF47338" w14:textId="26A511B5"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GitHub Project; docs/lab4/sprint-1.md</w:t>
            </w:r>
          </w:p>
        </w:tc>
      </w:tr>
    </w:tbl>
    <w:p w14:paraId="6105B70E" w14:textId="77777777" w:rsidR="00073690" w:rsidRPr="009341B9" w:rsidRDefault="00073690" w:rsidP="00730E90">
      <w:pPr>
        <w:spacing w:line="360" w:lineRule="auto"/>
        <w:rPr>
          <w:rFonts w:ascii="Times New Roman" w:hAnsi="Times New Roman" w:cs="Times New Roman"/>
          <w:sz w:val="22"/>
          <w:szCs w:val="26"/>
        </w:rPr>
      </w:pPr>
    </w:p>
    <w:p w14:paraId="334C89A6" w14:textId="77777777" w:rsidR="00073690" w:rsidRPr="009341B9" w:rsidRDefault="00822935" w:rsidP="009341B9">
      <w:pPr>
        <w:pStyle w:val="Heading1"/>
        <w:spacing w:before="200" w:line="360" w:lineRule="auto"/>
        <w:rPr>
          <w:rFonts w:ascii="Times New Roman" w:hAnsi="Times New Roman" w:cs="Times New Roman"/>
          <w:color w:val="auto"/>
          <w:sz w:val="24"/>
          <w:szCs w:val="26"/>
        </w:rPr>
      </w:pPr>
      <w:r w:rsidRPr="009341B9">
        <w:rPr>
          <w:rFonts w:ascii="Times New Roman" w:hAnsi="Times New Roman" w:cs="Times New Roman"/>
          <w:color w:val="auto"/>
          <w:sz w:val="24"/>
          <w:szCs w:val="26"/>
        </w:rPr>
        <w:t>7. Báo cáo Sprint</w:t>
      </w:r>
    </w:p>
    <w:tbl>
      <w:tblPr>
        <w:tblStyle w:val="TableGrid"/>
        <w:tblW w:w="0" w:type="auto"/>
        <w:tblCellMar>
          <w:top w:w="40" w:type="dxa"/>
          <w:left w:w="60" w:type="dxa"/>
          <w:bottom w:w="40" w:type="dxa"/>
          <w:right w:w="60" w:type="dxa"/>
        </w:tblCellMar>
        <w:tblLook w:val="04A0" w:firstRow="1" w:lastRow="0" w:firstColumn="1" w:lastColumn="0" w:noHBand="0" w:noVBand="1"/>
      </w:tblPr>
      <w:tblGrid>
        <w:gridCol w:w="5100"/>
        <w:gridCol w:w="5100"/>
      </w:tblGrid>
      <w:tr w:rsidR="00073690" w:rsidRPr="009341B9" w14:paraId="072F7442" w14:textId="77777777" w:rsidTr="009341B9">
        <w:tc>
          <w:tcPr>
            <w:tcW w:w="5100" w:type="dxa"/>
            <w:shd w:val="clear" w:color="auto" w:fill="DDEBF7"/>
          </w:tcPr>
          <w:p w14:paraId="1A497EEC"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Tiêu chí</w:t>
            </w:r>
          </w:p>
        </w:tc>
        <w:tc>
          <w:tcPr>
            <w:tcW w:w="5100" w:type="dxa"/>
            <w:shd w:val="clear" w:color="auto" w:fill="DDEBF7"/>
          </w:tcPr>
          <w:p w14:paraId="1096E081" w14:textId="77777777" w:rsidR="00073690" w:rsidRPr="009341B9" w:rsidRDefault="00822935" w:rsidP="009341B9">
            <w:pPr>
              <w:spacing w:after="0" w:line="360" w:lineRule="auto"/>
              <w:rPr>
                <w:rFonts w:ascii="Times New Roman" w:hAnsi="Times New Roman" w:cs="Times New Roman"/>
                <w:sz w:val="19"/>
                <w:szCs w:val="26"/>
              </w:rPr>
            </w:pPr>
            <w:r w:rsidRPr="009341B9">
              <w:rPr>
                <w:rFonts w:ascii="Times New Roman" w:hAnsi="Times New Roman" w:cs="Times New Roman"/>
                <w:b/>
                <w:sz w:val="19"/>
                <w:szCs w:val="26"/>
              </w:rPr>
              <w:t>Nội dung nhóm điền</w:t>
            </w:r>
          </w:p>
        </w:tc>
      </w:tr>
      <w:tr w:rsidR="00073690" w:rsidRPr="009341B9" w14:paraId="23B90D8B" w14:textId="77777777" w:rsidTr="009341B9">
        <w:tc>
          <w:tcPr>
            <w:tcW w:w="5100" w:type="dxa"/>
          </w:tcPr>
          <w:p w14:paraId="428BAEB7" w14:textId="46DE3F68"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Sprint Goal đạt/chưa đạt</w:t>
            </w:r>
          </w:p>
        </w:tc>
        <w:tc>
          <w:tcPr>
            <w:tcW w:w="5100" w:type="dxa"/>
          </w:tcPr>
          <w:p w14:paraId="03BA78CD" w14:textId="57334FFF"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10/10 Issue Sprint 1 đã đóng; mã/test hiện tại có thể demo. Nghiệm thu tại 27/09 chưa xác nhận.</w:t>
            </w:r>
          </w:p>
        </w:tc>
      </w:tr>
      <w:tr w:rsidR="00073690" w:rsidRPr="009341B9" w14:paraId="5F51414C" w14:textId="77777777" w:rsidTr="009341B9">
        <w:tc>
          <w:tcPr>
            <w:tcW w:w="5100" w:type="dxa"/>
          </w:tcPr>
          <w:p w14:paraId="0D494266" w14:textId="5D20548A"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User Stories hoàn thành / chưa hoàn thành</w:t>
            </w:r>
          </w:p>
        </w:tc>
        <w:tc>
          <w:tcPr>
            <w:tcW w:w="5100" w:type="dxa"/>
          </w:tcPr>
          <w:p w14:paraId="4E84FFAC" w14:textId="3C58199C"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10/10 Done trên Project theo mã/test ngày 14/10; chưa xác nhận nghiệm thu lịch sử.</w:t>
            </w:r>
          </w:p>
        </w:tc>
      </w:tr>
      <w:tr w:rsidR="00073690" w:rsidRPr="009341B9" w14:paraId="37B8EEBF" w14:textId="77777777" w:rsidTr="009341B9">
        <w:tc>
          <w:tcPr>
            <w:tcW w:w="5100" w:type="dxa"/>
          </w:tcPr>
          <w:p w14:paraId="4B42FC51" w14:textId="69A3107A"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Các chức năng demo được</w:t>
            </w:r>
          </w:p>
        </w:tc>
        <w:tc>
          <w:tcPr>
            <w:tcW w:w="5100" w:type="dxa"/>
          </w:tcPr>
          <w:p w14:paraId="63D684FE" w14:textId="2FBC045E"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Trang chủ, tìm kiếm, chi tiết, tài khoản, giỏ, COD, đơn, admin</w:t>
            </w:r>
          </w:p>
        </w:tc>
      </w:tr>
      <w:tr w:rsidR="00073690" w:rsidRPr="009341B9" w14:paraId="2464C72F" w14:textId="77777777" w:rsidTr="009341B9">
        <w:tc>
          <w:tcPr>
            <w:tcW w:w="5100" w:type="dxa"/>
          </w:tcPr>
          <w:p w14:paraId="4CABF37F" w14:textId="389B777F"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Số test cases Pass / Fail</w:t>
            </w:r>
          </w:p>
        </w:tc>
        <w:tc>
          <w:tcPr>
            <w:tcW w:w="5100" w:type="dxa"/>
          </w:tcPr>
          <w:p w14:paraId="7BA92E5E" w14:textId="3F441FAC"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110/110 backend và 22/22 browser pass ngày 14/10</w:t>
            </w:r>
          </w:p>
        </w:tc>
      </w:tr>
      <w:tr w:rsidR="00073690" w:rsidRPr="009341B9" w14:paraId="6AF4BF25" w14:textId="77777777" w:rsidTr="009341B9">
        <w:tc>
          <w:tcPr>
            <w:tcW w:w="5100" w:type="dxa"/>
          </w:tcPr>
          <w:p w14:paraId="493A1371" w14:textId="4E20C33A"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Bug còn mở và hướng xử lý</w:t>
            </w:r>
          </w:p>
        </w:tc>
        <w:tc>
          <w:tcPr>
            <w:tcW w:w="5100" w:type="dxa"/>
          </w:tcPr>
          <w:p w14:paraId="5408A6D3" w14:textId="59EE63C8"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Không ghi nhận từ test backend/browser; chưa có Bug Issue xác minh</w:t>
            </w:r>
          </w:p>
        </w:tc>
      </w:tr>
      <w:tr w:rsidR="00073690" w:rsidRPr="009341B9" w14:paraId="66AAD830" w14:textId="77777777" w:rsidTr="009341B9">
        <w:tc>
          <w:tcPr>
            <w:tcW w:w="5100" w:type="dxa"/>
          </w:tcPr>
          <w:p w14:paraId="4A55EE1E" w14:textId="4EFFC915"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Cải tiến cho Sprint tiếp theo</w:t>
            </w:r>
          </w:p>
        </w:tc>
        <w:tc>
          <w:tcPr>
            <w:tcW w:w="5100" w:type="dxa"/>
          </w:tcPr>
          <w:p w14:paraId="5D9CE284" w14:textId="45D20238" w:rsidR="00073690" w:rsidRPr="009341B9" w:rsidRDefault="009341B9" w:rsidP="009341B9">
            <w:pPr>
              <w:spacing w:after="0" w:line="360" w:lineRule="auto"/>
              <w:rPr>
                <w:rFonts w:ascii="Times New Roman" w:hAnsi="Times New Roman" w:cs="Times New Roman"/>
                <w:sz w:val="19"/>
                <w:szCs w:val="26"/>
              </w:rPr>
            </w:pPr>
            <w:r w:rsidRPr="009341B9">
              <w:rPr>
                <w:rFonts w:ascii="Times New Roman" w:hAnsi="Times New Roman" w:cs="Times New Roman"/>
                <w:sz w:val="19"/>
                <w:szCs w:val="26"/>
              </w:rPr>
              <w:t>Issue/story, branch, PR, review khác tác giả; lưu test theo commit</w:t>
            </w:r>
          </w:p>
        </w:tc>
      </w:tr>
    </w:tbl>
    <w:p w14:paraId="43349B67" w14:textId="77777777" w:rsidR="00073690" w:rsidRPr="009341B9" w:rsidRDefault="00073690" w:rsidP="00730E90">
      <w:pPr>
        <w:spacing w:line="360" w:lineRule="auto"/>
        <w:rPr>
          <w:rFonts w:ascii="Times New Roman" w:hAnsi="Times New Roman" w:cs="Times New Roman"/>
          <w:sz w:val="22"/>
          <w:szCs w:val="26"/>
        </w:rPr>
      </w:pPr>
    </w:p>
    <w:p w14:paraId="543AA2D2" w14:textId="77777777" w:rsidR="00073690" w:rsidRPr="009341B9" w:rsidRDefault="00822935" w:rsidP="009341B9">
      <w:pPr>
        <w:pStyle w:val="Heading1"/>
        <w:spacing w:before="200" w:line="360" w:lineRule="auto"/>
        <w:rPr>
          <w:rFonts w:ascii="Times New Roman" w:hAnsi="Times New Roman" w:cs="Times New Roman"/>
          <w:color w:val="auto"/>
          <w:sz w:val="24"/>
          <w:szCs w:val="26"/>
        </w:rPr>
      </w:pPr>
      <w:r w:rsidRPr="009341B9">
        <w:rPr>
          <w:rFonts w:ascii="Times New Roman" w:hAnsi="Times New Roman" w:cs="Times New Roman"/>
          <w:color w:val="auto"/>
          <w:sz w:val="24"/>
          <w:szCs w:val="26"/>
        </w:rPr>
        <w:t>8. Sản phẩm cần nộp</w:t>
      </w:r>
    </w:p>
    <w:p w14:paraId="68853B69" w14:textId="7114EB6F" w:rsidR="00073690" w:rsidRPr="009341B9" w:rsidRDefault="002C13DE" w:rsidP="00730E90">
      <w:pPr>
        <w:spacing w:line="360" w:lineRule="auto"/>
        <w:rPr>
          <w:rFonts w:ascii="Times New Roman" w:hAnsi="Times New Roman" w:cs="Times New Roman"/>
          <w:sz w:val="22"/>
          <w:szCs w:val="26"/>
        </w:rPr>
      </w:pPr>
      <w:r w:rsidRPr="002C13DE">
        <w:rPr>
          <w:rFonts w:ascii="Segoe UI Symbol" w:hAnsi="Segoe UI Symbol" w:cs="Segoe UI Symbol"/>
          <w:b/>
          <w:sz w:val="22"/>
          <w:szCs w:val="26"/>
        </w:rPr>
        <w:t>☑</w:t>
      </w:r>
      <w:r>
        <w:rPr>
          <w:rFonts w:ascii="Segoe UI Symbol" w:hAnsi="Segoe UI Symbol" w:cs="Segoe UI Symbol"/>
          <w:b/>
          <w:sz w:val="22"/>
          <w:szCs w:val="26"/>
        </w:rPr>
        <w:t xml:space="preserve"> </w:t>
      </w:r>
      <w:r w:rsidR="00822935" w:rsidRPr="009341B9">
        <w:rPr>
          <w:rFonts w:ascii="Times New Roman" w:hAnsi="Times New Roman" w:cs="Times New Roman"/>
          <w:sz w:val="22"/>
          <w:szCs w:val="26"/>
        </w:rPr>
        <w:t>Phiếu thực hành LAB 4 đã điền đầy đủ.</w:t>
      </w:r>
    </w:p>
    <w:p w14:paraId="5A452547" w14:textId="679E34D8" w:rsidR="00073690" w:rsidRPr="009341B9" w:rsidRDefault="002C13DE" w:rsidP="00730E90">
      <w:pPr>
        <w:spacing w:line="360" w:lineRule="auto"/>
        <w:rPr>
          <w:rFonts w:ascii="Times New Roman" w:hAnsi="Times New Roman" w:cs="Times New Roman"/>
          <w:sz w:val="22"/>
          <w:szCs w:val="26"/>
        </w:rPr>
      </w:pPr>
      <w:r w:rsidRPr="002C13DE">
        <w:rPr>
          <w:rFonts w:ascii="Segoe UI Symbol" w:hAnsi="Segoe UI Symbol" w:cs="Segoe UI Symbol"/>
          <w:b/>
          <w:sz w:val="22"/>
          <w:szCs w:val="26"/>
        </w:rPr>
        <w:t>☑</w:t>
      </w:r>
      <w:r>
        <w:rPr>
          <w:rFonts w:ascii="Segoe UI Symbol" w:hAnsi="Segoe UI Symbol" w:cs="Segoe UI Symbol"/>
          <w:b/>
          <w:sz w:val="22"/>
          <w:szCs w:val="26"/>
        </w:rPr>
        <w:t xml:space="preserve"> </w:t>
      </w:r>
      <w:r w:rsidR="00822935" w:rsidRPr="009341B9">
        <w:rPr>
          <w:rFonts w:ascii="Times New Roman" w:hAnsi="Times New Roman" w:cs="Times New Roman"/>
          <w:sz w:val="22"/>
          <w:szCs w:val="26"/>
        </w:rPr>
        <w:t>Link GitHub repository và bảng Issue/Project (Sprint Backlog).</w:t>
      </w:r>
    </w:p>
    <w:p w14:paraId="29B3F17B" w14:textId="2069CEBE" w:rsidR="00073690" w:rsidRPr="009341B9" w:rsidRDefault="002C13DE" w:rsidP="00730E90">
      <w:pPr>
        <w:spacing w:line="360" w:lineRule="auto"/>
        <w:rPr>
          <w:rFonts w:ascii="Times New Roman" w:hAnsi="Times New Roman" w:cs="Times New Roman"/>
          <w:sz w:val="22"/>
          <w:szCs w:val="26"/>
        </w:rPr>
      </w:pPr>
      <w:r w:rsidRPr="002C13DE">
        <w:rPr>
          <w:rFonts w:ascii="Segoe UI Symbol" w:hAnsi="Segoe UI Symbol" w:cs="Segoe UI Symbol"/>
          <w:b/>
          <w:sz w:val="22"/>
          <w:szCs w:val="26"/>
        </w:rPr>
        <w:t>☐</w:t>
      </w:r>
      <w:r>
        <w:rPr>
          <w:rFonts w:ascii="Segoe UI Symbol" w:hAnsi="Segoe UI Symbol" w:cs="Segoe UI Symbol"/>
          <w:b/>
          <w:sz w:val="22"/>
          <w:szCs w:val="26"/>
        </w:rPr>
        <w:t xml:space="preserve"> </w:t>
      </w:r>
      <w:r w:rsidR="00822935" w:rsidRPr="009341B9">
        <w:rPr>
          <w:rFonts w:ascii="Times New Roman" w:hAnsi="Times New Roman" w:cs="Times New Roman"/>
          <w:sz w:val="22"/>
          <w:szCs w:val="26"/>
        </w:rPr>
        <w:t>Source code/bản chạy được; lịch sử branch, commit, Pull Request, review/merge.</w:t>
      </w:r>
    </w:p>
    <w:p w14:paraId="7743C99B" w14:textId="19CB1998" w:rsidR="00073690" w:rsidRPr="009341B9" w:rsidRDefault="002C13DE" w:rsidP="00730E90">
      <w:pPr>
        <w:spacing w:line="360" w:lineRule="auto"/>
        <w:rPr>
          <w:rFonts w:ascii="Times New Roman" w:hAnsi="Times New Roman" w:cs="Times New Roman"/>
          <w:sz w:val="22"/>
          <w:szCs w:val="26"/>
        </w:rPr>
      </w:pPr>
      <w:r w:rsidRPr="002C13DE">
        <w:rPr>
          <w:rFonts w:ascii="Segoe UI Symbol" w:hAnsi="Segoe UI Symbol" w:cs="Segoe UI Symbol"/>
          <w:b/>
          <w:sz w:val="22"/>
          <w:szCs w:val="26"/>
        </w:rPr>
        <w:t>☐</w:t>
      </w:r>
      <w:r>
        <w:rPr>
          <w:rFonts w:ascii="Segoe UI Symbol" w:hAnsi="Segoe UI Symbol" w:cs="Segoe UI Symbol"/>
          <w:b/>
          <w:sz w:val="22"/>
          <w:szCs w:val="26"/>
        </w:rPr>
        <w:t xml:space="preserve"> </w:t>
      </w:r>
      <w:r w:rsidR="00822935" w:rsidRPr="009341B9">
        <w:rPr>
          <w:rFonts w:ascii="Times New Roman" w:hAnsi="Times New Roman" w:cs="Times New Roman"/>
          <w:sz w:val="22"/>
          <w:szCs w:val="26"/>
        </w:rPr>
        <w:t>Test cases, Bug Report/Issues, minh chứng sửa lỗi và kiểm thử lại.</w:t>
      </w:r>
    </w:p>
    <w:p w14:paraId="7E9A3BE9" w14:textId="23AA2924" w:rsidR="00073690" w:rsidRPr="009341B9" w:rsidRDefault="002C13DE" w:rsidP="00730E90">
      <w:pPr>
        <w:spacing w:line="360" w:lineRule="auto"/>
        <w:rPr>
          <w:rFonts w:ascii="Times New Roman" w:hAnsi="Times New Roman" w:cs="Times New Roman"/>
          <w:sz w:val="22"/>
          <w:szCs w:val="26"/>
        </w:rPr>
      </w:pPr>
      <w:r w:rsidRPr="002C13DE">
        <w:rPr>
          <w:rFonts w:ascii="Segoe UI Symbol" w:hAnsi="Segoe UI Symbol" w:cs="Segoe UI Symbol"/>
          <w:b/>
          <w:sz w:val="22"/>
          <w:szCs w:val="26"/>
        </w:rPr>
        <w:t>☑</w:t>
      </w:r>
      <w:r>
        <w:rPr>
          <w:rFonts w:ascii="Segoe UI Symbol" w:hAnsi="Segoe UI Symbol" w:cs="Segoe UI Symbol"/>
          <w:b/>
          <w:sz w:val="22"/>
          <w:szCs w:val="26"/>
        </w:rPr>
        <w:t xml:space="preserve"> </w:t>
      </w:r>
      <w:r w:rsidR="00822935" w:rsidRPr="009341B9">
        <w:rPr>
          <w:rFonts w:ascii="Times New Roman" w:hAnsi="Times New Roman" w:cs="Times New Roman"/>
          <w:sz w:val="22"/>
          <w:szCs w:val="26"/>
        </w:rPr>
        <w:t>Tài liệu cập nhật và Sprint Report; bản demo/hướng dẫn chạy.</w:t>
      </w:r>
    </w:p>
    <w:p w14:paraId="7DF95C8A" w14:textId="77777777" w:rsidR="00073690" w:rsidRPr="009341B9" w:rsidRDefault="00822935" w:rsidP="00730E90">
      <w:pPr>
        <w:spacing w:line="360" w:lineRule="auto"/>
        <w:rPr>
          <w:rFonts w:ascii="Times New Roman" w:hAnsi="Times New Roman" w:cs="Times New Roman"/>
          <w:sz w:val="22"/>
          <w:szCs w:val="26"/>
        </w:rPr>
      </w:pPr>
      <w:r w:rsidRPr="009341B9">
        <w:rPr>
          <w:rFonts w:ascii="Times New Roman" w:hAnsi="Times New Roman" w:cs="Times New Roman"/>
          <w:sz w:val="22"/>
          <w:szCs w:val="26"/>
        </w:rPr>
        <w:t>Lưu ý: Không đánh dấu “Done” nếu chức năng chưa đáp ứng Acceptance Criteria hoặc chưa được kiểm thử. Mỗi thành viên phải giải thích được đóng góp của mình qua Issue, commit hoặc PR.</w:t>
      </w:r>
    </w:p>
    <w:p w14:paraId="64BCFFBF" w14:textId="41AC20A6" w:rsidR="009341B9" w:rsidRPr="009341B9" w:rsidRDefault="009341B9" w:rsidP="00730E90">
      <w:pPr>
        <w:spacing w:line="360" w:lineRule="auto"/>
        <w:rPr>
          <w:rFonts w:ascii="Times New Roman" w:hAnsi="Times New Roman" w:cs="Times New Roman"/>
          <w:sz w:val="22"/>
          <w:szCs w:val="26"/>
        </w:rPr>
      </w:pPr>
      <w:r w:rsidRPr="009341B9">
        <w:rPr>
          <w:rFonts w:ascii="Times New Roman" w:hAnsi="Times New Roman" w:cs="Times New Roman"/>
          <w:sz w:val="22"/>
          <w:szCs w:val="26"/>
        </w:rPr>
        <w:t>Chi tiết: docs/lab4/sprint-1.md. Milestone Sprint 1 đã đóng 10/10 Issue; ngày bắt đầu thực tế ở chín dòng Sprint 1 cần đối chiếu. Nhật ký là mốc Git/test, không phải biên bản họp.</w:t>
      </w:r>
    </w:p>
    <w:sectPr w:rsidR="009341B9" w:rsidRPr="009341B9" w:rsidSect="00034616">
      <w:pgSz w:w="12240" w:h="15840"/>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73071">
    <w:abstractNumId w:val="8"/>
  </w:num>
  <w:num w:numId="2" w16cid:durableId="1633168996">
    <w:abstractNumId w:val="6"/>
  </w:num>
  <w:num w:numId="3" w16cid:durableId="490416553">
    <w:abstractNumId w:val="5"/>
  </w:num>
  <w:num w:numId="4" w16cid:durableId="247888500">
    <w:abstractNumId w:val="4"/>
  </w:num>
  <w:num w:numId="5" w16cid:durableId="1827437149">
    <w:abstractNumId w:val="7"/>
  </w:num>
  <w:num w:numId="6" w16cid:durableId="1539128187">
    <w:abstractNumId w:val="3"/>
  </w:num>
  <w:num w:numId="7" w16cid:durableId="774448828">
    <w:abstractNumId w:val="2"/>
  </w:num>
  <w:num w:numId="8" w16cid:durableId="1304115412">
    <w:abstractNumId w:val="1"/>
  </w:num>
  <w:num w:numId="9" w16cid:durableId="1712681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690"/>
    <w:rsid w:val="0015074B"/>
    <w:rsid w:val="00250327"/>
    <w:rsid w:val="0029639D"/>
    <w:rsid w:val="002C13DE"/>
    <w:rsid w:val="002D24FD"/>
    <w:rsid w:val="00326F90"/>
    <w:rsid w:val="003C1D67"/>
    <w:rsid w:val="004177F4"/>
    <w:rsid w:val="0059021E"/>
    <w:rsid w:val="005E1E46"/>
    <w:rsid w:val="0061237D"/>
    <w:rsid w:val="00730E90"/>
    <w:rsid w:val="007668E0"/>
    <w:rsid w:val="007C3544"/>
    <w:rsid w:val="008060F6"/>
    <w:rsid w:val="00822935"/>
    <w:rsid w:val="0087302F"/>
    <w:rsid w:val="009341B9"/>
    <w:rsid w:val="00A1490F"/>
    <w:rsid w:val="00AA1D8D"/>
    <w:rsid w:val="00B47730"/>
    <w:rsid w:val="00C56056"/>
    <w:rsid w:val="00CB0664"/>
    <w:rsid w:val="00E335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C3E46"/>
  <w14:defaultImageDpi w14:val="300"/>
  <w15:docId w15:val="{29482969-2443-41D8-B266-7E793AD9A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1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41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060F6"/>
    <w:rPr>
      <w:color w:val="0000FF" w:themeColor="hyperlink"/>
      <w:u w:val="single"/>
    </w:rPr>
  </w:style>
  <w:style w:type="character" w:styleId="UnresolvedMention">
    <w:name w:val="Unresolved Mention"/>
    <w:basedOn w:val="DefaultParagraphFont"/>
    <w:uiPriority w:val="99"/>
    <w:semiHidden/>
    <w:unhideWhenUsed/>
    <w:rsid w:val="008060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nhtuan2005/cnp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github.com/users/Anhtuan2005/projects/1" TargetMode="External"/><Relationship Id="rId10" Type="http://schemas.openxmlformats.org/officeDocument/2006/relationships/hyperlink" Target="https://github.com/Anhtuan2005/cnpm/mileston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TRƯƠNG ANH TUẤN</cp:lastModifiedBy>
  <cp:revision>5</cp:revision>
  <dcterms:created xsi:type="dcterms:W3CDTF">2026-10-14T06:27:00Z</dcterms:created>
  <dcterms:modified xsi:type="dcterms:W3CDTF">2026-10-14T06:59:00Z</dcterms:modified>
  <cp:category/>
</cp:coreProperties>
</file>