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EFBCE" w14:textId="06A2FFDB" w:rsidR="009F459A" w:rsidRPr="001A38B0" w:rsidRDefault="00000000" w:rsidP="001A38B0">
      <w:pPr>
        <w:spacing w:line="360" w:lineRule="auto"/>
        <w:jc w:val="center"/>
        <w:rPr>
          <w:rFonts w:ascii="Times New Roman" w:hAnsi="Times New Roman" w:cs="Times New Roman"/>
          <w:sz w:val="28"/>
          <w:szCs w:val="28"/>
        </w:rPr>
      </w:pPr>
      <w:r w:rsidRPr="001A38B0">
        <w:rPr>
          <w:rFonts w:ascii="Times New Roman" w:hAnsi="Times New Roman" w:cs="Times New Roman"/>
          <w:b/>
          <w:sz w:val="28"/>
          <w:szCs w:val="28"/>
        </w:rPr>
        <w:t>CÔNG NGHỆ PHẦN MỀM</w:t>
      </w:r>
      <w:r w:rsidR="00A8657D">
        <w:rPr>
          <w:rFonts w:ascii="Times New Roman" w:hAnsi="Times New Roman" w:cs="Times New Roman"/>
          <w:b/>
          <w:sz w:val="28"/>
          <w:szCs w:val="28"/>
        </w:rPr>
        <w:t xml:space="preserve"> NÂNG CAO</w:t>
      </w:r>
    </w:p>
    <w:p w14:paraId="7010528E" w14:textId="77777777" w:rsidR="009F459A" w:rsidRPr="001A38B0" w:rsidRDefault="00000000" w:rsidP="001A38B0">
      <w:pPr>
        <w:spacing w:line="360" w:lineRule="auto"/>
        <w:jc w:val="center"/>
        <w:rPr>
          <w:rFonts w:ascii="Times New Roman" w:hAnsi="Times New Roman" w:cs="Times New Roman"/>
          <w:sz w:val="28"/>
          <w:szCs w:val="28"/>
        </w:rPr>
      </w:pPr>
      <w:r w:rsidRPr="001A38B0">
        <w:rPr>
          <w:rFonts w:ascii="Times New Roman" w:hAnsi="Times New Roman" w:cs="Times New Roman"/>
          <w:b/>
          <w:sz w:val="28"/>
          <w:szCs w:val="28"/>
        </w:rPr>
        <w:t>LAB 3 – QUẢN LÝ CẤU HÌNH PHẦN MỀM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0"/>
        <w:gridCol w:w="2550"/>
        <w:gridCol w:w="2550"/>
        <w:gridCol w:w="2550"/>
      </w:tblGrid>
      <w:tr w:rsidR="009F459A" w:rsidRPr="001A38B0" w14:paraId="0A20DA32" w14:textId="77777777">
        <w:trPr>
          <w:jc w:val="center"/>
        </w:trPr>
        <w:tc>
          <w:tcPr>
            <w:tcW w:w="2550" w:type="dxa"/>
            <w:shd w:val="clear" w:color="auto" w:fill="D9EAF7"/>
            <w:vAlign w:val="center"/>
          </w:tcPr>
          <w:p w14:paraId="3D3BF83D"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b/>
                <w:sz w:val="28"/>
                <w:szCs w:val="28"/>
              </w:rPr>
              <w:t>Nhóm</w:t>
            </w:r>
          </w:p>
        </w:tc>
        <w:tc>
          <w:tcPr>
            <w:tcW w:w="2550" w:type="dxa"/>
            <w:shd w:val="clear" w:color="auto" w:fill="D9EAF7"/>
            <w:vAlign w:val="center"/>
          </w:tcPr>
          <w:p w14:paraId="40AF104E"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b/>
                <w:sz w:val="28"/>
                <w:szCs w:val="28"/>
              </w:rPr>
              <w:t>Lớp</w:t>
            </w:r>
          </w:p>
        </w:tc>
        <w:tc>
          <w:tcPr>
            <w:tcW w:w="2550" w:type="dxa"/>
            <w:shd w:val="clear" w:color="auto" w:fill="D9EAF7"/>
            <w:vAlign w:val="center"/>
          </w:tcPr>
          <w:p w14:paraId="17115981"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b/>
                <w:sz w:val="28"/>
                <w:szCs w:val="28"/>
              </w:rPr>
              <w:t>Tên dự án</w:t>
            </w:r>
          </w:p>
        </w:tc>
        <w:tc>
          <w:tcPr>
            <w:tcW w:w="2550" w:type="dxa"/>
            <w:shd w:val="clear" w:color="auto" w:fill="D9EAF7"/>
            <w:vAlign w:val="center"/>
          </w:tcPr>
          <w:p w14:paraId="0FA36330"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b/>
                <w:sz w:val="28"/>
                <w:szCs w:val="28"/>
              </w:rPr>
              <w:t>Ngày thực hành</w:t>
            </w:r>
          </w:p>
        </w:tc>
      </w:tr>
      <w:tr w:rsidR="009F459A" w:rsidRPr="001A38B0" w14:paraId="412361CA" w14:textId="77777777">
        <w:trPr>
          <w:jc w:val="center"/>
        </w:trPr>
        <w:tc>
          <w:tcPr>
            <w:tcW w:w="2550" w:type="dxa"/>
            <w:vAlign w:val="center"/>
          </w:tcPr>
          <w:p w14:paraId="295F54A8" w14:textId="15CA7E69" w:rsidR="009F459A" w:rsidRPr="001A38B0" w:rsidRDefault="00B8505A" w:rsidP="001A38B0">
            <w:pPr>
              <w:spacing w:after="0" w:line="360" w:lineRule="auto"/>
              <w:rPr>
                <w:rFonts w:ascii="Times New Roman" w:hAnsi="Times New Roman" w:cs="Times New Roman"/>
                <w:sz w:val="28"/>
                <w:szCs w:val="28"/>
              </w:rPr>
            </w:pPr>
            <w:r>
              <w:rPr>
                <w:rFonts w:ascii="Times New Roman" w:hAnsi="Times New Roman" w:cs="Times New Roman"/>
                <w:sz w:val="28"/>
                <w:szCs w:val="28"/>
              </w:rPr>
              <w:t>Nhóm 3</w:t>
            </w:r>
          </w:p>
        </w:tc>
        <w:tc>
          <w:tcPr>
            <w:tcW w:w="2550" w:type="dxa"/>
            <w:vAlign w:val="center"/>
          </w:tcPr>
          <w:p w14:paraId="493F761D" w14:textId="77777777" w:rsidR="009F459A" w:rsidRPr="001A38B0" w:rsidRDefault="00000000" w:rsidP="001A38B0">
            <w:pPr>
              <w:spacing w:after="0" w:line="360" w:lineRule="auto"/>
              <w:rPr>
                <w:rFonts w:ascii="Times New Roman" w:hAnsi="Times New Roman" w:cs="Times New Roman"/>
                <w:sz w:val="28"/>
                <w:szCs w:val="28"/>
              </w:rPr>
            </w:pPr>
            <w:r>
              <w:rPr>
                <w:rFonts w:ascii="Times New Roman" w:hAnsi="Times New Roman"/>
                <w:sz w:val="22"/>
              </w:rPr>
              <w:t>Chưa cung cấp</w:t>
            </w:r>
          </w:p>
        </w:tc>
        <w:tc>
          <w:tcPr>
            <w:tcW w:w="2550" w:type="dxa"/>
            <w:vAlign w:val="center"/>
          </w:tcPr>
          <w:p w14:paraId="22A32282" w14:textId="261D11BC" w:rsidR="009F459A" w:rsidRPr="001A38B0" w:rsidRDefault="00B8505A" w:rsidP="001A38B0">
            <w:pPr>
              <w:spacing w:after="0" w:line="360" w:lineRule="auto"/>
              <w:rPr>
                <w:rFonts w:ascii="Times New Roman" w:hAnsi="Times New Roman" w:cs="Times New Roman"/>
                <w:sz w:val="28"/>
                <w:szCs w:val="28"/>
              </w:rPr>
            </w:pPr>
            <w:r>
              <w:rPr>
                <w:rFonts w:ascii="Times New Roman" w:hAnsi="Times New Roman" w:cs="Times New Roman"/>
                <w:sz w:val="28"/>
                <w:szCs w:val="28"/>
              </w:rPr>
              <w:t>Dự án bán điện thoại Techvora</w:t>
            </w:r>
          </w:p>
        </w:tc>
        <w:tc>
          <w:tcPr>
            <w:tcW w:w="2550" w:type="dxa"/>
            <w:vAlign w:val="center"/>
          </w:tcPr>
          <w:p w14:paraId="676FA53F" w14:textId="2F14A386" w:rsidR="009F459A" w:rsidRPr="001A38B0" w:rsidRDefault="00B8505A" w:rsidP="001A38B0">
            <w:pPr>
              <w:spacing w:after="0" w:line="360" w:lineRule="auto"/>
              <w:rPr>
                <w:rFonts w:ascii="Times New Roman" w:hAnsi="Times New Roman" w:cs="Times New Roman"/>
                <w:sz w:val="28"/>
                <w:szCs w:val="28"/>
              </w:rPr>
            </w:pPr>
            <w:r>
              <w:rPr>
                <w:rFonts w:ascii="Times New Roman" w:hAnsi="Times New Roman" w:cs="Times New Roman"/>
                <w:sz w:val="28"/>
                <w:szCs w:val="28"/>
              </w:rPr>
              <w:t>7</w:t>
            </w:r>
            <w:r w:rsidR="00000000" w:rsidRPr="001A38B0">
              <w:rPr>
                <w:rFonts w:ascii="Times New Roman" w:hAnsi="Times New Roman" w:cs="Times New Roman"/>
                <w:sz w:val="28"/>
                <w:szCs w:val="28"/>
              </w:rPr>
              <w:t xml:space="preserve"> / </w:t>
            </w:r>
            <w:r>
              <w:rPr>
                <w:rFonts w:ascii="Times New Roman" w:hAnsi="Times New Roman" w:cs="Times New Roman"/>
                <w:sz w:val="28"/>
                <w:szCs w:val="28"/>
              </w:rPr>
              <w:t>10</w:t>
            </w:r>
            <w:r w:rsidR="00000000" w:rsidRPr="001A38B0">
              <w:rPr>
                <w:rFonts w:ascii="Times New Roman" w:hAnsi="Times New Roman" w:cs="Times New Roman"/>
                <w:sz w:val="28"/>
                <w:szCs w:val="28"/>
              </w:rPr>
              <w:t xml:space="preserve"> / </w:t>
            </w:r>
            <w:r>
              <w:rPr>
                <w:rFonts w:ascii="Times New Roman" w:hAnsi="Times New Roman" w:cs="Times New Roman"/>
                <w:sz w:val="28"/>
                <w:szCs w:val="28"/>
              </w:rPr>
              <w:t>2026</w:t>
            </w:r>
          </w:p>
        </w:tc>
      </w:tr>
    </w:tbl>
    <w:p w14:paraId="056B5E8C" w14:textId="77777777" w:rsidR="009F459A" w:rsidRPr="001A38B0" w:rsidRDefault="009F459A" w:rsidP="001A38B0">
      <w:pPr>
        <w:spacing w:line="360" w:lineRule="auto"/>
        <w:rPr>
          <w:rFonts w:ascii="Times New Roman" w:hAnsi="Times New Roman" w:cs="Times New Roman"/>
          <w:sz w:val="28"/>
          <w:szCs w:val="28"/>
        </w:rPr>
      </w:pPr>
    </w:p>
    <w:p w14:paraId="0316E460"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sz w:val="28"/>
          <w:szCs w:val="28"/>
        </w:rPr>
        <w:t>Yêu cầu: Thực hiện trực tiếp trên dự án của nhóm tại phòng máy. Các kết quả phải có minh chứng thực tế trên repository và được cập nhật trong tài liệu của nhóm.</w:t>
      </w:r>
    </w:p>
    <w:p w14:paraId="2043DD3E" w14:textId="77777777" w:rsidR="009F459A" w:rsidRPr="001A38B0" w:rsidRDefault="00000000" w:rsidP="001A38B0">
      <w:pPr>
        <w:pStyle w:val="Heading1"/>
        <w:spacing w:line="360" w:lineRule="auto"/>
        <w:rPr>
          <w:rFonts w:ascii="Times New Roman" w:hAnsi="Times New Roman" w:cs="Times New Roman"/>
          <w:color w:val="auto"/>
          <w:sz w:val="28"/>
        </w:rPr>
      </w:pPr>
      <w:r w:rsidRPr="001A38B0">
        <w:rPr>
          <w:rFonts w:ascii="Times New Roman" w:hAnsi="Times New Roman" w:cs="Times New Roman"/>
          <w:color w:val="auto"/>
          <w:sz w:val="28"/>
        </w:rPr>
        <w:t>1. Xác định các mục cấu hình (Configuration Items – CI)</w:t>
      </w:r>
    </w:p>
    <w:p w14:paraId="668B4700"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sz w:val="28"/>
          <w:szCs w:val="28"/>
        </w:rPr>
        <w:t>Liệt kê các thành phần của dự án cần được quản lý và kiểm soát phiên bản. Tối thiểu 6 CI.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0"/>
        <w:gridCol w:w="2040"/>
        <w:gridCol w:w="2040"/>
        <w:gridCol w:w="2040"/>
        <w:gridCol w:w="2040"/>
      </w:tblGrid>
      <w:tr w:rsidR="009F459A" w:rsidRPr="001A38B0" w14:paraId="0EBF3387" w14:textId="77777777">
        <w:trPr>
          <w:jc w:val="center"/>
        </w:trPr>
        <w:tc>
          <w:tcPr>
            <w:tcW w:w="2040" w:type="dxa"/>
            <w:shd w:val="clear" w:color="auto" w:fill="D9EAF7"/>
            <w:vAlign w:val="center"/>
          </w:tcPr>
          <w:p w14:paraId="082FB3AE"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b/>
                <w:sz w:val="28"/>
                <w:szCs w:val="28"/>
              </w:rPr>
              <w:t>STT</w:t>
            </w:r>
          </w:p>
        </w:tc>
        <w:tc>
          <w:tcPr>
            <w:tcW w:w="2040" w:type="dxa"/>
            <w:shd w:val="clear" w:color="auto" w:fill="D9EAF7"/>
            <w:vAlign w:val="center"/>
          </w:tcPr>
          <w:p w14:paraId="290CC42C"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b/>
                <w:sz w:val="28"/>
                <w:szCs w:val="28"/>
              </w:rPr>
              <w:t>Configuration Item (CI)</w:t>
            </w:r>
          </w:p>
        </w:tc>
        <w:tc>
          <w:tcPr>
            <w:tcW w:w="2040" w:type="dxa"/>
            <w:shd w:val="clear" w:color="auto" w:fill="D9EAF7"/>
            <w:vAlign w:val="center"/>
          </w:tcPr>
          <w:p w14:paraId="69CE9B08"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b/>
                <w:sz w:val="28"/>
                <w:szCs w:val="28"/>
              </w:rPr>
              <w:t>Vị trí lưu</w:t>
            </w:r>
          </w:p>
        </w:tc>
        <w:tc>
          <w:tcPr>
            <w:tcW w:w="2040" w:type="dxa"/>
            <w:shd w:val="clear" w:color="auto" w:fill="D9EAF7"/>
            <w:vAlign w:val="center"/>
          </w:tcPr>
          <w:p w14:paraId="361E73F3"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b/>
                <w:sz w:val="28"/>
                <w:szCs w:val="28"/>
              </w:rPr>
              <w:t>Người phụ trách</w:t>
            </w:r>
          </w:p>
        </w:tc>
        <w:tc>
          <w:tcPr>
            <w:tcW w:w="2040" w:type="dxa"/>
            <w:shd w:val="clear" w:color="auto" w:fill="D9EAF7"/>
            <w:vAlign w:val="center"/>
          </w:tcPr>
          <w:p w14:paraId="4952F649"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b/>
                <w:sz w:val="28"/>
                <w:szCs w:val="28"/>
              </w:rPr>
              <w:t>Cách quản lý phiên bản</w:t>
            </w:r>
          </w:p>
        </w:tc>
      </w:tr>
      <w:tr w:rsidR="009F459A" w:rsidRPr="001A38B0" w14:paraId="5828903E" w14:textId="77777777">
        <w:trPr>
          <w:jc w:val="center"/>
        </w:trPr>
        <w:tc>
          <w:tcPr>
            <w:tcW w:w="2040" w:type="dxa"/>
            <w:vAlign w:val="center"/>
          </w:tcPr>
          <w:p w14:paraId="58286FD3" w14:textId="77777777" w:rsidR="009F459A" w:rsidRPr="001A38B0" w:rsidRDefault="00000000" w:rsidP="001A38B0">
            <w:pPr>
              <w:spacing w:after="0" w:line="360" w:lineRule="auto"/>
              <w:rPr>
                <w:rFonts w:ascii="Times New Roman" w:hAnsi="Times New Roman" w:cs="Times New Roman"/>
                <w:sz w:val="28"/>
                <w:szCs w:val="28"/>
              </w:rPr>
            </w:pPr>
            <w:r>
              <w:rPr>
                <w:rFonts w:ascii="Times New Roman" w:hAnsi="Times New Roman"/>
                <w:sz w:val="20"/>
              </w:rPr>
              <w:t>1</w:t>
            </w:r>
          </w:p>
        </w:tc>
        <w:tc>
          <w:tcPr>
            <w:tcW w:w="2040" w:type="dxa"/>
            <w:vAlign w:val="center"/>
          </w:tcPr>
          <w:p w14:paraId="2256CAD2"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0"/>
              </w:rPr>
              <w:t>Yêu cầu / sản phẩm</w:t>
            </w:r>
          </w:p>
        </w:tc>
        <w:tc>
          <w:tcPr>
            <w:tcW w:w="2040" w:type="dxa"/>
            <w:vAlign w:val="center"/>
          </w:tcPr>
          <w:p w14:paraId="76AF939B"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0"/>
              </w:rPr>
              <w:t>README.md; docs/requirements/</w:t>
            </w:r>
          </w:p>
        </w:tc>
        <w:tc>
          <w:tcPr>
            <w:tcW w:w="2040" w:type="dxa"/>
            <w:vAlign w:val="center"/>
          </w:tcPr>
          <w:p w14:paraId="48BE9FCA"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0"/>
              </w:rPr>
              <w:t>BA / chủ SP</w:t>
            </w:r>
          </w:p>
        </w:tc>
        <w:tc>
          <w:tcPr>
            <w:tcW w:w="2040" w:type="dxa"/>
            <w:vAlign w:val="center"/>
          </w:tcPr>
          <w:p w14:paraId="5404D33C"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0"/>
              </w:rPr>
              <w:t>Git + PR + tag</w:t>
            </w:r>
          </w:p>
        </w:tc>
      </w:tr>
      <w:tr w:rsidR="009F459A" w:rsidRPr="001A38B0" w14:paraId="59673A76" w14:textId="77777777">
        <w:trPr>
          <w:jc w:val="center"/>
        </w:trPr>
        <w:tc>
          <w:tcPr>
            <w:tcW w:w="2040" w:type="dxa"/>
            <w:vAlign w:val="center"/>
          </w:tcPr>
          <w:p w14:paraId="2732867F" w14:textId="77777777" w:rsidR="009F459A" w:rsidRPr="001A38B0" w:rsidRDefault="00000000" w:rsidP="001A38B0">
            <w:pPr>
              <w:spacing w:after="0" w:line="360" w:lineRule="auto"/>
              <w:rPr>
                <w:rFonts w:ascii="Times New Roman" w:hAnsi="Times New Roman" w:cs="Times New Roman"/>
                <w:sz w:val="28"/>
                <w:szCs w:val="28"/>
              </w:rPr>
            </w:pPr>
            <w:r>
              <w:rPr>
                <w:rFonts w:ascii="Times New Roman" w:hAnsi="Times New Roman"/>
                <w:sz w:val="20"/>
              </w:rPr>
              <w:t>2</w:t>
            </w:r>
          </w:p>
        </w:tc>
        <w:tc>
          <w:tcPr>
            <w:tcW w:w="2040" w:type="dxa"/>
            <w:vAlign w:val="center"/>
          </w:tcPr>
          <w:p w14:paraId="585E8629"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0"/>
              </w:rPr>
              <w:t>UI và thiết kế</w:t>
            </w:r>
          </w:p>
        </w:tc>
        <w:tc>
          <w:tcPr>
            <w:tcW w:w="2040" w:type="dxa"/>
            <w:vAlign w:val="center"/>
          </w:tcPr>
          <w:p w14:paraId="3D4DAC6F"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0"/>
              </w:rPr>
              <w:t>src/backend/Views/; docs/design/</w:t>
            </w:r>
          </w:p>
        </w:tc>
        <w:tc>
          <w:tcPr>
            <w:tcW w:w="2040" w:type="dxa"/>
            <w:vAlign w:val="center"/>
          </w:tcPr>
          <w:p w14:paraId="67DCFA7C"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0"/>
              </w:rPr>
              <w:t>UI/UX; frontend</w:t>
            </w:r>
          </w:p>
        </w:tc>
        <w:tc>
          <w:tcPr>
            <w:tcW w:w="2040" w:type="dxa"/>
            <w:vAlign w:val="center"/>
          </w:tcPr>
          <w:p w14:paraId="238250EC"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0"/>
              </w:rPr>
              <w:t>Git + PR</w:t>
            </w:r>
          </w:p>
        </w:tc>
      </w:tr>
      <w:tr w:rsidR="009F459A" w:rsidRPr="001A38B0" w14:paraId="01401A93" w14:textId="77777777">
        <w:trPr>
          <w:jc w:val="center"/>
        </w:trPr>
        <w:tc>
          <w:tcPr>
            <w:tcW w:w="2040" w:type="dxa"/>
            <w:vAlign w:val="center"/>
          </w:tcPr>
          <w:p w14:paraId="683A9AB4" w14:textId="77777777" w:rsidR="009F459A" w:rsidRPr="001A38B0" w:rsidRDefault="00000000" w:rsidP="001A38B0">
            <w:pPr>
              <w:spacing w:after="0" w:line="360" w:lineRule="auto"/>
              <w:rPr>
                <w:rFonts w:ascii="Times New Roman" w:hAnsi="Times New Roman" w:cs="Times New Roman"/>
                <w:sz w:val="28"/>
                <w:szCs w:val="28"/>
              </w:rPr>
            </w:pPr>
            <w:r>
              <w:rPr>
                <w:rFonts w:ascii="Times New Roman" w:hAnsi="Times New Roman"/>
                <w:sz w:val="20"/>
              </w:rPr>
              <w:t>3</w:t>
            </w:r>
          </w:p>
        </w:tc>
        <w:tc>
          <w:tcPr>
            <w:tcW w:w="2040" w:type="dxa"/>
            <w:vAlign w:val="center"/>
          </w:tcPr>
          <w:p w14:paraId="2B4DE36D"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0"/>
              </w:rPr>
              <w:t>Backend</w:t>
            </w:r>
          </w:p>
        </w:tc>
        <w:tc>
          <w:tcPr>
            <w:tcW w:w="2040" w:type="dxa"/>
            <w:vAlign w:val="center"/>
          </w:tcPr>
          <w:p w14:paraId="661AA5FC"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0"/>
              </w:rPr>
              <w:t>src/backend/Controllers/; Services/; Models/</w:t>
            </w:r>
          </w:p>
        </w:tc>
        <w:tc>
          <w:tcPr>
            <w:tcW w:w="2040" w:type="dxa"/>
            <w:vAlign w:val="center"/>
          </w:tcPr>
          <w:p w14:paraId="275EA923"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0"/>
              </w:rPr>
              <w:t>Backend</w:t>
            </w:r>
          </w:p>
        </w:tc>
        <w:tc>
          <w:tcPr>
            <w:tcW w:w="2040" w:type="dxa"/>
            <w:vAlign w:val="center"/>
          </w:tcPr>
          <w:p w14:paraId="758B6F77"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0"/>
              </w:rPr>
              <w:t>Branch + commit + PR</w:t>
            </w:r>
          </w:p>
        </w:tc>
      </w:tr>
      <w:tr w:rsidR="009F459A" w:rsidRPr="001A38B0" w14:paraId="71CF2064" w14:textId="77777777">
        <w:trPr>
          <w:jc w:val="center"/>
        </w:trPr>
        <w:tc>
          <w:tcPr>
            <w:tcW w:w="2040" w:type="dxa"/>
            <w:vAlign w:val="center"/>
          </w:tcPr>
          <w:p w14:paraId="13483413" w14:textId="77777777" w:rsidR="009F459A" w:rsidRPr="001A38B0" w:rsidRDefault="00000000" w:rsidP="001A38B0">
            <w:pPr>
              <w:spacing w:after="0" w:line="360" w:lineRule="auto"/>
              <w:rPr>
                <w:rFonts w:ascii="Times New Roman" w:hAnsi="Times New Roman" w:cs="Times New Roman"/>
                <w:sz w:val="28"/>
                <w:szCs w:val="28"/>
              </w:rPr>
            </w:pPr>
            <w:r>
              <w:rPr>
                <w:rFonts w:ascii="Times New Roman" w:hAnsi="Times New Roman"/>
                <w:sz w:val="20"/>
              </w:rPr>
              <w:t>4</w:t>
            </w:r>
          </w:p>
        </w:tc>
        <w:tc>
          <w:tcPr>
            <w:tcW w:w="2040" w:type="dxa"/>
            <w:vAlign w:val="center"/>
          </w:tcPr>
          <w:p w14:paraId="540278FF"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0"/>
              </w:rPr>
              <w:t>Database và seed</w:t>
            </w:r>
          </w:p>
        </w:tc>
        <w:tc>
          <w:tcPr>
            <w:tcW w:w="2040" w:type="dxa"/>
            <w:vAlign w:val="center"/>
          </w:tcPr>
          <w:p w14:paraId="7DE8A789"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0"/>
              </w:rPr>
              <w:t>database/schema/; database/seed/</w:t>
            </w:r>
          </w:p>
        </w:tc>
        <w:tc>
          <w:tcPr>
            <w:tcW w:w="2040" w:type="dxa"/>
            <w:vAlign w:val="center"/>
          </w:tcPr>
          <w:p w14:paraId="617033A5"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0"/>
              </w:rPr>
              <w:t>Backend / DB</w:t>
            </w:r>
          </w:p>
        </w:tc>
        <w:tc>
          <w:tcPr>
            <w:tcW w:w="2040" w:type="dxa"/>
            <w:vAlign w:val="center"/>
          </w:tcPr>
          <w:p w14:paraId="287A2AF7"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0"/>
              </w:rPr>
              <w:t>Migration + PR</w:t>
            </w:r>
          </w:p>
        </w:tc>
      </w:tr>
      <w:tr w:rsidR="009F459A" w:rsidRPr="001A38B0" w14:paraId="2212D693" w14:textId="77777777">
        <w:trPr>
          <w:jc w:val="center"/>
        </w:trPr>
        <w:tc>
          <w:tcPr>
            <w:tcW w:w="2040" w:type="dxa"/>
            <w:vAlign w:val="center"/>
          </w:tcPr>
          <w:p w14:paraId="321A944A" w14:textId="77777777" w:rsidR="009F459A" w:rsidRPr="001A38B0" w:rsidRDefault="00000000" w:rsidP="001A38B0">
            <w:pPr>
              <w:spacing w:after="0" w:line="360" w:lineRule="auto"/>
              <w:rPr>
                <w:rFonts w:ascii="Times New Roman" w:hAnsi="Times New Roman" w:cs="Times New Roman"/>
                <w:sz w:val="28"/>
                <w:szCs w:val="28"/>
              </w:rPr>
            </w:pPr>
            <w:r>
              <w:rPr>
                <w:rFonts w:ascii="Times New Roman" w:hAnsi="Times New Roman"/>
                <w:sz w:val="20"/>
              </w:rPr>
              <w:t>5</w:t>
            </w:r>
          </w:p>
        </w:tc>
        <w:tc>
          <w:tcPr>
            <w:tcW w:w="2040" w:type="dxa"/>
            <w:vAlign w:val="center"/>
          </w:tcPr>
          <w:p w14:paraId="40B7AD61"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0"/>
              </w:rPr>
              <w:t>Cấu hình và build</w:t>
            </w:r>
          </w:p>
        </w:tc>
        <w:tc>
          <w:tcPr>
            <w:tcW w:w="2040" w:type="dxa"/>
            <w:vAlign w:val="center"/>
          </w:tcPr>
          <w:p w14:paraId="61833B8D"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0"/>
              </w:rPr>
              <w:t>src/backend/appsettings.json; *.csproj</w:t>
            </w:r>
          </w:p>
        </w:tc>
        <w:tc>
          <w:tcPr>
            <w:tcW w:w="2040" w:type="dxa"/>
            <w:vAlign w:val="center"/>
          </w:tcPr>
          <w:p w14:paraId="02907DD9"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0"/>
              </w:rPr>
              <w:t>Backend / DevOps</w:t>
            </w:r>
          </w:p>
        </w:tc>
        <w:tc>
          <w:tcPr>
            <w:tcW w:w="2040" w:type="dxa"/>
            <w:vAlign w:val="center"/>
          </w:tcPr>
          <w:p w14:paraId="7C389757"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0"/>
              </w:rPr>
              <w:t>Git + review</w:t>
            </w:r>
          </w:p>
        </w:tc>
      </w:tr>
      <w:tr w:rsidR="009F459A" w:rsidRPr="001A38B0" w14:paraId="14A09949" w14:textId="77777777">
        <w:trPr>
          <w:jc w:val="center"/>
        </w:trPr>
        <w:tc>
          <w:tcPr>
            <w:tcW w:w="2040" w:type="dxa"/>
            <w:vAlign w:val="center"/>
          </w:tcPr>
          <w:p w14:paraId="47BE9A72" w14:textId="77777777" w:rsidR="009F459A" w:rsidRPr="001A38B0" w:rsidRDefault="00000000" w:rsidP="001A38B0">
            <w:pPr>
              <w:spacing w:after="0" w:line="360" w:lineRule="auto"/>
              <w:rPr>
                <w:rFonts w:ascii="Times New Roman" w:hAnsi="Times New Roman" w:cs="Times New Roman"/>
                <w:sz w:val="28"/>
                <w:szCs w:val="28"/>
              </w:rPr>
            </w:pPr>
            <w:r>
              <w:rPr>
                <w:rFonts w:ascii="Times New Roman" w:hAnsi="Times New Roman"/>
                <w:sz w:val="20"/>
              </w:rPr>
              <w:t>6</w:t>
            </w:r>
          </w:p>
        </w:tc>
        <w:tc>
          <w:tcPr>
            <w:tcW w:w="2040" w:type="dxa"/>
            <w:vAlign w:val="center"/>
          </w:tcPr>
          <w:p w14:paraId="7637E778"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0"/>
              </w:rPr>
              <w:t>Test và dữ liệu</w:t>
            </w:r>
          </w:p>
        </w:tc>
        <w:tc>
          <w:tcPr>
            <w:tcW w:w="2040" w:type="dxa"/>
            <w:vAlign w:val="center"/>
          </w:tcPr>
          <w:p w14:paraId="59B7E18D"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0"/>
              </w:rPr>
              <w:t>test/test-cases/; test/test-data/</w:t>
            </w:r>
          </w:p>
        </w:tc>
        <w:tc>
          <w:tcPr>
            <w:tcW w:w="2040" w:type="dxa"/>
            <w:vAlign w:val="center"/>
          </w:tcPr>
          <w:p w14:paraId="7E54BAE8"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0"/>
              </w:rPr>
              <w:t>Tester / dev</w:t>
            </w:r>
          </w:p>
        </w:tc>
        <w:tc>
          <w:tcPr>
            <w:tcW w:w="2040" w:type="dxa"/>
            <w:vAlign w:val="center"/>
          </w:tcPr>
          <w:p w14:paraId="13934A93"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0"/>
              </w:rPr>
              <w:t>Git + test + PR</w:t>
            </w:r>
          </w:p>
        </w:tc>
      </w:tr>
    </w:tbl>
    <w:p w14:paraId="70253B9D" w14:textId="77777777" w:rsidR="009F459A" w:rsidRPr="001A38B0" w:rsidRDefault="009F459A" w:rsidP="001A38B0">
      <w:pPr>
        <w:spacing w:line="360" w:lineRule="auto"/>
        <w:rPr>
          <w:rFonts w:ascii="Times New Roman" w:hAnsi="Times New Roman" w:cs="Times New Roman"/>
          <w:sz w:val="28"/>
          <w:szCs w:val="28"/>
        </w:rPr>
      </w:pPr>
    </w:p>
    <w:p w14:paraId="5F6CFBC8" w14:textId="77777777" w:rsidR="009F459A" w:rsidRPr="001A38B0" w:rsidRDefault="00000000" w:rsidP="001A38B0">
      <w:pPr>
        <w:pStyle w:val="Heading1"/>
        <w:spacing w:line="360" w:lineRule="auto"/>
        <w:rPr>
          <w:rFonts w:ascii="Times New Roman" w:hAnsi="Times New Roman" w:cs="Times New Roman"/>
          <w:color w:val="auto"/>
          <w:sz w:val="28"/>
        </w:rPr>
      </w:pPr>
      <w:r w:rsidRPr="001A38B0">
        <w:rPr>
          <w:rFonts w:ascii="Times New Roman" w:hAnsi="Times New Roman" w:cs="Times New Roman"/>
          <w:color w:val="auto"/>
          <w:sz w:val="28"/>
        </w:rPr>
        <w:t>2. Lập kế hoạch quản lý cấu hình</w:t>
      </w:r>
    </w:p>
    <w:p w14:paraId="73040A56"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sz w:val="28"/>
          <w:szCs w:val="28"/>
        </w:rPr>
        <w:t>Xây dựng quy tắc quản lý cấu hình cho dự án.</w:t>
      </w:r>
    </w:p>
    <w:p w14:paraId="7D0D678B" w14:textId="77777777" w:rsidR="009F459A" w:rsidRPr="001A38B0" w:rsidRDefault="00000000" w:rsidP="001A38B0">
      <w:pPr>
        <w:spacing w:line="360" w:lineRule="auto"/>
        <w:ind w:left="227"/>
        <w:rPr>
          <w:rFonts w:ascii="Times New Roman" w:hAnsi="Times New Roman" w:cs="Times New Roman"/>
          <w:sz w:val="28"/>
          <w:szCs w:val="28"/>
        </w:rPr>
      </w:pPr>
      <w:r w:rsidRPr="001A38B0">
        <w:rPr>
          <w:rFonts w:ascii="Segoe UI Symbol" w:hAnsi="Segoe UI Symbol" w:cs="Segoe UI Symbol"/>
          <w:b/>
          <w:sz w:val="28"/>
          <w:szCs w:val="28"/>
        </w:rPr>
        <w:t>☑</w:t>
      </w:r>
      <w:r w:rsidRPr="001A38B0">
        <w:rPr>
          <w:rFonts w:ascii="Times New Roman" w:hAnsi="Times New Roman" w:cs="Times New Roman"/>
          <w:b/>
          <w:sz w:val="28"/>
          <w:szCs w:val="28"/>
        </w:rPr>
        <w:t xml:space="preserve"> </w:t>
      </w:r>
      <w:r w:rsidRPr="001A38B0">
        <w:rPr>
          <w:rFonts w:ascii="Times New Roman" w:hAnsi="Times New Roman" w:cs="Times New Roman"/>
          <w:sz w:val="28"/>
          <w:szCs w:val="28"/>
        </w:rPr>
        <w:t>Quy định cấu trúc thư mục của dự án.</w:t>
      </w:r>
    </w:p>
    <w:p w14:paraId="064A4BB1" w14:textId="77777777" w:rsidR="009F459A" w:rsidRPr="001A38B0" w:rsidRDefault="00000000" w:rsidP="001A38B0">
      <w:pPr>
        <w:spacing w:line="360" w:lineRule="auto"/>
        <w:ind w:left="227"/>
        <w:rPr>
          <w:rFonts w:ascii="Times New Roman" w:hAnsi="Times New Roman" w:cs="Times New Roman"/>
          <w:sz w:val="28"/>
          <w:szCs w:val="28"/>
        </w:rPr>
      </w:pPr>
      <w:r w:rsidRPr="001A38B0">
        <w:rPr>
          <w:rFonts w:ascii="Segoe UI Symbol" w:hAnsi="Segoe UI Symbol" w:cs="Segoe UI Symbol"/>
          <w:b/>
          <w:sz w:val="28"/>
          <w:szCs w:val="28"/>
        </w:rPr>
        <w:t>☑</w:t>
      </w:r>
      <w:r w:rsidRPr="001A38B0">
        <w:rPr>
          <w:rFonts w:ascii="Times New Roman" w:hAnsi="Times New Roman" w:cs="Times New Roman"/>
          <w:b/>
          <w:sz w:val="28"/>
          <w:szCs w:val="28"/>
        </w:rPr>
        <w:t xml:space="preserve"> </w:t>
      </w:r>
      <w:r w:rsidRPr="001A38B0">
        <w:rPr>
          <w:rFonts w:ascii="Times New Roman" w:hAnsi="Times New Roman" w:cs="Times New Roman"/>
          <w:sz w:val="28"/>
          <w:szCs w:val="28"/>
        </w:rPr>
        <w:t>Quy định cách đặt tên file/tài liệu.</w:t>
      </w:r>
    </w:p>
    <w:p w14:paraId="6B467314" w14:textId="77777777" w:rsidR="009F459A" w:rsidRPr="001A38B0" w:rsidRDefault="00000000" w:rsidP="001A38B0">
      <w:pPr>
        <w:spacing w:line="360" w:lineRule="auto"/>
        <w:ind w:left="227"/>
        <w:rPr>
          <w:rFonts w:ascii="Times New Roman" w:hAnsi="Times New Roman" w:cs="Times New Roman"/>
          <w:sz w:val="28"/>
          <w:szCs w:val="28"/>
        </w:rPr>
      </w:pPr>
      <w:r w:rsidRPr="001A38B0">
        <w:rPr>
          <w:rFonts w:ascii="Segoe UI Symbol" w:hAnsi="Segoe UI Symbol" w:cs="Segoe UI Symbol"/>
          <w:b/>
          <w:sz w:val="28"/>
          <w:szCs w:val="28"/>
        </w:rPr>
        <w:t>☑</w:t>
      </w:r>
      <w:r w:rsidRPr="001A38B0">
        <w:rPr>
          <w:rFonts w:ascii="Times New Roman" w:hAnsi="Times New Roman" w:cs="Times New Roman"/>
          <w:b/>
          <w:sz w:val="28"/>
          <w:szCs w:val="28"/>
        </w:rPr>
        <w:t xml:space="preserve"> </w:t>
      </w:r>
      <w:r w:rsidRPr="001A38B0">
        <w:rPr>
          <w:rFonts w:ascii="Times New Roman" w:hAnsi="Times New Roman" w:cs="Times New Roman"/>
          <w:sz w:val="28"/>
          <w:szCs w:val="28"/>
        </w:rPr>
        <w:t>Quy định cách đánh số phiên bản (version).</w:t>
      </w:r>
    </w:p>
    <w:p w14:paraId="08B9C5CC" w14:textId="77777777" w:rsidR="009F459A" w:rsidRPr="001A38B0" w:rsidRDefault="00000000" w:rsidP="001A38B0">
      <w:pPr>
        <w:spacing w:line="360" w:lineRule="auto"/>
        <w:ind w:left="227"/>
        <w:rPr>
          <w:rFonts w:ascii="Times New Roman" w:hAnsi="Times New Roman" w:cs="Times New Roman"/>
          <w:sz w:val="28"/>
          <w:szCs w:val="28"/>
        </w:rPr>
      </w:pPr>
      <w:r w:rsidRPr="001A38B0">
        <w:rPr>
          <w:rFonts w:ascii="Segoe UI Symbol" w:hAnsi="Segoe UI Symbol" w:cs="Segoe UI Symbol"/>
          <w:b/>
          <w:sz w:val="28"/>
          <w:szCs w:val="28"/>
        </w:rPr>
        <w:t>☑</w:t>
      </w:r>
      <w:r w:rsidRPr="001A38B0">
        <w:rPr>
          <w:rFonts w:ascii="Times New Roman" w:hAnsi="Times New Roman" w:cs="Times New Roman"/>
          <w:b/>
          <w:sz w:val="28"/>
          <w:szCs w:val="28"/>
        </w:rPr>
        <w:t xml:space="preserve"> </w:t>
      </w:r>
      <w:r w:rsidRPr="001A38B0">
        <w:rPr>
          <w:rFonts w:ascii="Times New Roman" w:hAnsi="Times New Roman" w:cs="Times New Roman"/>
          <w:sz w:val="28"/>
          <w:szCs w:val="28"/>
        </w:rPr>
        <w:t>Quy định cách tạo branch.</w:t>
      </w:r>
    </w:p>
    <w:p w14:paraId="59E5DC94" w14:textId="77777777" w:rsidR="009F459A" w:rsidRPr="001A38B0" w:rsidRDefault="00000000" w:rsidP="001A38B0">
      <w:pPr>
        <w:spacing w:line="360" w:lineRule="auto"/>
        <w:ind w:left="227"/>
        <w:rPr>
          <w:rFonts w:ascii="Times New Roman" w:hAnsi="Times New Roman" w:cs="Times New Roman"/>
          <w:sz w:val="28"/>
          <w:szCs w:val="28"/>
        </w:rPr>
      </w:pPr>
      <w:r w:rsidRPr="001A38B0">
        <w:rPr>
          <w:rFonts w:ascii="Segoe UI Symbol" w:hAnsi="Segoe UI Symbol" w:cs="Segoe UI Symbol"/>
          <w:b/>
          <w:sz w:val="28"/>
          <w:szCs w:val="28"/>
        </w:rPr>
        <w:t>☑</w:t>
      </w:r>
      <w:r w:rsidRPr="001A38B0">
        <w:rPr>
          <w:rFonts w:ascii="Times New Roman" w:hAnsi="Times New Roman" w:cs="Times New Roman"/>
          <w:b/>
          <w:sz w:val="28"/>
          <w:szCs w:val="28"/>
        </w:rPr>
        <w:t xml:space="preserve"> </w:t>
      </w:r>
      <w:r w:rsidRPr="001A38B0">
        <w:rPr>
          <w:rFonts w:ascii="Times New Roman" w:hAnsi="Times New Roman" w:cs="Times New Roman"/>
          <w:sz w:val="28"/>
          <w:szCs w:val="28"/>
        </w:rPr>
        <w:t>Quy định cách viết commit message.</w:t>
      </w:r>
    </w:p>
    <w:p w14:paraId="624BFFD1" w14:textId="77777777" w:rsidR="009F459A" w:rsidRPr="001A38B0" w:rsidRDefault="00000000" w:rsidP="001A38B0">
      <w:pPr>
        <w:spacing w:line="360" w:lineRule="auto"/>
        <w:ind w:left="227"/>
        <w:rPr>
          <w:rFonts w:ascii="Times New Roman" w:hAnsi="Times New Roman" w:cs="Times New Roman"/>
          <w:sz w:val="28"/>
          <w:szCs w:val="28"/>
        </w:rPr>
      </w:pPr>
      <w:r w:rsidRPr="001A38B0">
        <w:rPr>
          <w:rFonts w:ascii="Segoe UI Symbol" w:hAnsi="Segoe UI Symbol" w:cs="Segoe UI Symbol"/>
          <w:b/>
          <w:sz w:val="28"/>
          <w:szCs w:val="28"/>
        </w:rPr>
        <w:t>☑</w:t>
      </w:r>
      <w:r w:rsidRPr="001A38B0">
        <w:rPr>
          <w:rFonts w:ascii="Times New Roman" w:hAnsi="Times New Roman" w:cs="Times New Roman"/>
          <w:b/>
          <w:sz w:val="28"/>
          <w:szCs w:val="28"/>
        </w:rPr>
        <w:t xml:space="preserve"> </w:t>
      </w:r>
      <w:r w:rsidRPr="001A38B0">
        <w:rPr>
          <w:rFonts w:ascii="Times New Roman" w:hAnsi="Times New Roman" w:cs="Times New Roman"/>
          <w:sz w:val="28"/>
          <w:szCs w:val="28"/>
        </w:rPr>
        <w:t>Quy định cách review/merge thay đổi.</w:t>
      </w:r>
    </w:p>
    <w:p w14:paraId="18A1DDE7"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sz w:val="28"/>
          <w:szCs w:val="28"/>
        </w:rPr>
        <w:t>Ghi các quy tắc chính của nhóm: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0"/>
        <w:gridCol w:w="5100"/>
      </w:tblGrid>
      <w:tr w:rsidR="009F459A" w:rsidRPr="001A38B0" w14:paraId="70A2AE62" w14:textId="77777777">
        <w:trPr>
          <w:jc w:val="center"/>
        </w:trPr>
        <w:tc>
          <w:tcPr>
            <w:tcW w:w="5100" w:type="dxa"/>
            <w:shd w:val="clear" w:color="auto" w:fill="D9EAF7"/>
            <w:vAlign w:val="center"/>
          </w:tcPr>
          <w:p w14:paraId="14CAACC1"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b/>
                <w:sz w:val="28"/>
                <w:szCs w:val="28"/>
              </w:rPr>
              <w:t>Nội dung</w:t>
            </w:r>
          </w:p>
        </w:tc>
        <w:tc>
          <w:tcPr>
            <w:tcW w:w="5100" w:type="dxa"/>
            <w:shd w:val="clear" w:color="auto" w:fill="D9EAF7"/>
            <w:vAlign w:val="center"/>
          </w:tcPr>
          <w:p w14:paraId="3E5226AE"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b/>
                <w:sz w:val="28"/>
                <w:szCs w:val="28"/>
              </w:rPr>
              <w:t>Quy định của nhóm</w:t>
            </w:r>
          </w:p>
        </w:tc>
      </w:tr>
      <w:tr w:rsidR="009F459A" w:rsidRPr="001A38B0" w14:paraId="45D5F875" w14:textId="77777777">
        <w:trPr>
          <w:jc w:val="center"/>
        </w:trPr>
        <w:tc>
          <w:tcPr>
            <w:tcW w:w="5100" w:type="dxa"/>
            <w:vAlign w:val="center"/>
          </w:tcPr>
          <w:p w14:paraId="2C08E941"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Cấu trúc thư mục</w:t>
            </w:r>
          </w:p>
        </w:tc>
        <w:tc>
          <w:tcPr>
            <w:tcW w:w="5100" w:type="dxa"/>
            <w:vAlign w:val="center"/>
          </w:tcPr>
          <w:p w14:paraId="6CE91BA2"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1"/>
              </w:rPr>
              <w:t>docs/ lưu tài liệu; src/ lưu mã; database/ lưu schema/seed; test/ lưu kiểm thử.</w:t>
            </w:r>
          </w:p>
        </w:tc>
      </w:tr>
      <w:tr w:rsidR="009F459A" w:rsidRPr="001A38B0" w14:paraId="3360D9C8" w14:textId="77777777">
        <w:trPr>
          <w:jc w:val="center"/>
        </w:trPr>
        <w:tc>
          <w:tcPr>
            <w:tcW w:w="5100" w:type="dxa"/>
            <w:vAlign w:val="center"/>
          </w:tcPr>
          <w:p w14:paraId="3CA97BD8"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Đặt tên file</w:t>
            </w:r>
          </w:p>
        </w:tc>
        <w:tc>
          <w:tcPr>
            <w:tcW w:w="5100" w:type="dxa"/>
            <w:vAlign w:val="center"/>
          </w:tcPr>
          <w:p w14:paraId="4D00D10E"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1"/>
              </w:rPr>
              <w:t>PascalCase cho C#; tên tài liệu rõ nội dung, dùng kebab-case hoặc snake_case.</w:t>
            </w:r>
          </w:p>
        </w:tc>
      </w:tr>
      <w:tr w:rsidR="009F459A" w:rsidRPr="001A38B0" w14:paraId="23E8129B" w14:textId="77777777">
        <w:trPr>
          <w:jc w:val="center"/>
        </w:trPr>
        <w:tc>
          <w:tcPr>
            <w:tcW w:w="5100" w:type="dxa"/>
            <w:vAlign w:val="center"/>
          </w:tcPr>
          <w:p w14:paraId="258FA360"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Version</w:t>
            </w:r>
          </w:p>
        </w:tc>
        <w:tc>
          <w:tcPr>
            <w:tcW w:w="5100" w:type="dxa"/>
            <w:vAlign w:val="center"/>
          </w:tcPr>
          <w:p w14:paraId="127B6BED"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1"/>
              </w:rPr>
              <w:t>Tag vMAJOR.MINOR.PATCH sau merge và kiểm thử; kế hoạch hiện v1.0.0.</w:t>
            </w:r>
          </w:p>
        </w:tc>
      </w:tr>
      <w:tr w:rsidR="009F459A" w:rsidRPr="001A38B0" w14:paraId="2BB4E9BA" w14:textId="77777777">
        <w:trPr>
          <w:jc w:val="center"/>
        </w:trPr>
        <w:tc>
          <w:tcPr>
            <w:tcW w:w="5100" w:type="dxa"/>
            <w:vAlign w:val="center"/>
          </w:tcPr>
          <w:p w14:paraId="191E7DEE"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Branch</w:t>
            </w:r>
          </w:p>
        </w:tc>
        <w:tc>
          <w:tcPr>
            <w:tcW w:w="5100" w:type="dxa"/>
            <w:vAlign w:val="center"/>
          </w:tcPr>
          <w:p w14:paraId="41D1E116"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1"/>
              </w:rPr>
              <w:t>Tạo branch riêng từ main, đặt tên theo mục đích thay đổi (feature/*, fix/*, docs/*).</w:t>
            </w:r>
          </w:p>
        </w:tc>
      </w:tr>
      <w:tr w:rsidR="009F459A" w:rsidRPr="001A38B0" w14:paraId="22E7E46B" w14:textId="77777777">
        <w:trPr>
          <w:jc w:val="center"/>
        </w:trPr>
        <w:tc>
          <w:tcPr>
            <w:tcW w:w="5100" w:type="dxa"/>
            <w:vAlign w:val="center"/>
          </w:tcPr>
          <w:p w14:paraId="56774B27"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Commit</w:t>
            </w:r>
          </w:p>
        </w:tc>
        <w:tc>
          <w:tcPr>
            <w:tcW w:w="5100" w:type="dxa"/>
            <w:vAlign w:val="center"/>
          </w:tcPr>
          <w:p w14:paraId="398AF50E"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1"/>
              </w:rPr>
              <w:t>type: mô tả cụ thể, ví dụ test: cover registration validation with lab data.</w:t>
            </w:r>
          </w:p>
        </w:tc>
      </w:tr>
      <w:tr w:rsidR="009F459A" w:rsidRPr="001A38B0" w14:paraId="38E84D42" w14:textId="77777777">
        <w:trPr>
          <w:jc w:val="center"/>
        </w:trPr>
        <w:tc>
          <w:tcPr>
            <w:tcW w:w="5100" w:type="dxa"/>
            <w:vAlign w:val="center"/>
          </w:tcPr>
          <w:p w14:paraId="3532978A"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Merge/Review</w:t>
            </w:r>
          </w:p>
        </w:tc>
        <w:tc>
          <w:tcPr>
            <w:tcW w:w="5100" w:type="dxa"/>
            <w:vAlign w:val="center"/>
          </w:tcPr>
          <w:p w14:paraId="70EC6B96"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1"/>
              </w:rPr>
              <w:t>Người khác tác giả review diff và test; merge vào main sau approve/checks.</w:t>
            </w:r>
          </w:p>
        </w:tc>
      </w:tr>
    </w:tbl>
    <w:p w14:paraId="42E8A8E1" w14:textId="77777777" w:rsidR="009F459A" w:rsidRPr="001A38B0" w:rsidRDefault="009F459A" w:rsidP="001A38B0">
      <w:pPr>
        <w:spacing w:line="360" w:lineRule="auto"/>
        <w:rPr>
          <w:rFonts w:ascii="Times New Roman" w:hAnsi="Times New Roman" w:cs="Times New Roman"/>
          <w:sz w:val="28"/>
          <w:szCs w:val="28"/>
        </w:rPr>
      </w:pPr>
    </w:p>
    <w:p w14:paraId="72A399A6" w14:textId="77777777" w:rsidR="009F459A" w:rsidRPr="001A38B0" w:rsidRDefault="00000000" w:rsidP="001A38B0">
      <w:pPr>
        <w:pStyle w:val="Heading1"/>
        <w:spacing w:line="360" w:lineRule="auto"/>
        <w:rPr>
          <w:rFonts w:ascii="Times New Roman" w:hAnsi="Times New Roman" w:cs="Times New Roman"/>
          <w:color w:val="auto"/>
          <w:sz w:val="28"/>
        </w:rPr>
      </w:pPr>
      <w:r w:rsidRPr="001A38B0">
        <w:rPr>
          <w:rFonts w:ascii="Times New Roman" w:hAnsi="Times New Roman" w:cs="Times New Roman"/>
          <w:color w:val="auto"/>
          <w:sz w:val="28"/>
        </w:rPr>
        <w:t>3. Thiết lập môi trường quản lý cấu hình</w:t>
      </w:r>
    </w:p>
    <w:p w14:paraId="094A7450"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sz w:val="28"/>
          <w:szCs w:val="28"/>
        </w:rPr>
        <w:t>Tạo hoặc hoàn thiện repository Git/Bitbucket cho dự án và thực hiện các yêu cầu sau:</w:t>
      </w:r>
    </w:p>
    <w:p w14:paraId="085CD00C" w14:textId="77777777" w:rsidR="009F459A" w:rsidRPr="001A38B0" w:rsidRDefault="00000000" w:rsidP="001A38B0">
      <w:pPr>
        <w:spacing w:line="360" w:lineRule="auto"/>
        <w:ind w:left="227"/>
        <w:rPr>
          <w:rFonts w:ascii="Times New Roman" w:hAnsi="Times New Roman" w:cs="Times New Roman"/>
          <w:sz w:val="28"/>
          <w:szCs w:val="28"/>
        </w:rPr>
      </w:pPr>
      <w:r w:rsidRPr="001A38B0">
        <w:rPr>
          <w:rFonts w:ascii="Segoe UI Symbol" w:hAnsi="Segoe UI Symbol" w:cs="Segoe UI Symbol"/>
          <w:b/>
          <w:sz w:val="28"/>
          <w:szCs w:val="28"/>
        </w:rPr>
        <w:t>☑</w:t>
      </w:r>
      <w:r w:rsidRPr="001A38B0">
        <w:rPr>
          <w:rFonts w:ascii="Times New Roman" w:hAnsi="Times New Roman" w:cs="Times New Roman"/>
          <w:b/>
          <w:sz w:val="28"/>
          <w:szCs w:val="28"/>
        </w:rPr>
        <w:t xml:space="preserve"> </w:t>
      </w:r>
      <w:r w:rsidRPr="001A38B0">
        <w:rPr>
          <w:rFonts w:ascii="Times New Roman" w:hAnsi="Times New Roman" w:cs="Times New Roman"/>
          <w:sz w:val="28"/>
          <w:szCs w:val="28"/>
        </w:rPr>
        <w:t>Tạo repository cho dự án.</w:t>
      </w:r>
    </w:p>
    <w:p w14:paraId="6BA60B90" w14:textId="77777777" w:rsidR="009F459A" w:rsidRPr="001A38B0" w:rsidRDefault="00000000" w:rsidP="001A38B0">
      <w:pPr>
        <w:spacing w:line="360" w:lineRule="auto"/>
        <w:ind w:left="227"/>
        <w:rPr>
          <w:rFonts w:ascii="Times New Roman" w:hAnsi="Times New Roman" w:cs="Times New Roman"/>
          <w:sz w:val="28"/>
          <w:szCs w:val="28"/>
        </w:rPr>
      </w:pPr>
      <w:r w:rsidRPr="001A38B0">
        <w:rPr>
          <w:rFonts w:ascii="Segoe UI Symbol" w:hAnsi="Segoe UI Symbol" w:cs="Segoe UI Symbol"/>
          <w:b/>
          <w:sz w:val="28"/>
          <w:szCs w:val="28"/>
        </w:rPr>
        <w:t>☐</w:t>
      </w:r>
      <w:r w:rsidRPr="001A38B0">
        <w:rPr>
          <w:rFonts w:ascii="Times New Roman" w:hAnsi="Times New Roman" w:cs="Times New Roman"/>
          <w:b/>
          <w:sz w:val="28"/>
          <w:szCs w:val="28"/>
        </w:rPr>
        <w:t xml:space="preserve"> </w:t>
      </w:r>
      <w:r w:rsidRPr="001A38B0">
        <w:rPr>
          <w:rFonts w:ascii="Times New Roman" w:hAnsi="Times New Roman" w:cs="Times New Roman"/>
          <w:sz w:val="28"/>
          <w:szCs w:val="28"/>
        </w:rPr>
        <w:t>Thêm đầy đủ thành viên nhóm và thiết lập quyền truy cập phù hợp.</w:t>
      </w:r>
    </w:p>
    <w:p w14:paraId="5C167DC9" w14:textId="77777777" w:rsidR="009F459A" w:rsidRPr="001A38B0" w:rsidRDefault="00000000" w:rsidP="001A38B0">
      <w:pPr>
        <w:spacing w:line="360" w:lineRule="auto"/>
        <w:ind w:left="227"/>
        <w:rPr>
          <w:rFonts w:ascii="Times New Roman" w:hAnsi="Times New Roman" w:cs="Times New Roman"/>
          <w:sz w:val="28"/>
          <w:szCs w:val="28"/>
        </w:rPr>
      </w:pPr>
      <w:r w:rsidRPr="001A38B0">
        <w:rPr>
          <w:rFonts w:ascii="Segoe UI Symbol" w:hAnsi="Segoe UI Symbol" w:cs="Segoe UI Symbol"/>
          <w:b/>
          <w:sz w:val="28"/>
          <w:szCs w:val="28"/>
        </w:rPr>
        <w:t>☑</w:t>
      </w:r>
      <w:r w:rsidRPr="001A38B0">
        <w:rPr>
          <w:rFonts w:ascii="Times New Roman" w:hAnsi="Times New Roman" w:cs="Times New Roman"/>
          <w:b/>
          <w:sz w:val="28"/>
          <w:szCs w:val="28"/>
        </w:rPr>
        <w:t xml:space="preserve"> </w:t>
      </w:r>
      <w:r w:rsidRPr="001A38B0">
        <w:rPr>
          <w:rFonts w:ascii="Times New Roman" w:hAnsi="Times New Roman" w:cs="Times New Roman"/>
          <w:sz w:val="28"/>
          <w:szCs w:val="28"/>
        </w:rPr>
        <w:t>Tạo cấu trúc thư mục theo kế hoạch quản lý cấu hình.</w:t>
      </w:r>
    </w:p>
    <w:p w14:paraId="65E46634" w14:textId="77777777" w:rsidR="009F459A" w:rsidRPr="001A38B0" w:rsidRDefault="00000000" w:rsidP="001A38B0">
      <w:pPr>
        <w:spacing w:line="360" w:lineRule="auto"/>
        <w:ind w:left="227"/>
        <w:rPr>
          <w:rFonts w:ascii="Times New Roman" w:hAnsi="Times New Roman" w:cs="Times New Roman"/>
          <w:sz w:val="28"/>
          <w:szCs w:val="28"/>
        </w:rPr>
      </w:pPr>
      <w:r w:rsidRPr="001A38B0">
        <w:rPr>
          <w:rFonts w:ascii="Segoe UI Symbol" w:hAnsi="Segoe UI Symbol" w:cs="Segoe UI Symbol"/>
          <w:b/>
          <w:sz w:val="28"/>
          <w:szCs w:val="28"/>
        </w:rPr>
        <w:t>☐</w:t>
      </w:r>
      <w:r w:rsidRPr="001A38B0">
        <w:rPr>
          <w:rFonts w:ascii="Times New Roman" w:hAnsi="Times New Roman" w:cs="Times New Roman"/>
          <w:b/>
          <w:sz w:val="28"/>
          <w:szCs w:val="28"/>
        </w:rPr>
        <w:t xml:space="preserve"> </w:t>
      </w:r>
      <w:r w:rsidRPr="001A38B0">
        <w:rPr>
          <w:rFonts w:ascii="Times New Roman" w:hAnsi="Times New Roman" w:cs="Times New Roman"/>
          <w:sz w:val="28"/>
          <w:szCs w:val="28"/>
        </w:rPr>
        <w:t>Đưa tài liệu hiện có của Tuần 1–2 vào đúng thư mục.</w:t>
      </w:r>
    </w:p>
    <w:p w14:paraId="0631BF19" w14:textId="77777777" w:rsidR="009F459A" w:rsidRPr="001A38B0" w:rsidRDefault="00000000" w:rsidP="001A38B0">
      <w:pPr>
        <w:spacing w:line="360" w:lineRule="auto"/>
        <w:ind w:left="227"/>
        <w:rPr>
          <w:rFonts w:ascii="Times New Roman" w:hAnsi="Times New Roman" w:cs="Times New Roman"/>
          <w:sz w:val="28"/>
          <w:szCs w:val="28"/>
        </w:rPr>
      </w:pPr>
      <w:r w:rsidRPr="001A38B0">
        <w:rPr>
          <w:rFonts w:ascii="Segoe UI Symbol" w:hAnsi="Segoe UI Symbol" w:cs="Segoe UI Symbol"/>
          <w:b/>
          <w:sz w:val="28"/>
          <w:szCs w:val="28"/>
        </w:rPr>
        <w:t>☑</w:t>
      </w:r>
      <w:r w:rsidRPr="001A38B0">
        <w:rPr>
          <w:rFonts w:ascii="Times New Roman" w:hAnsi="Times New Roman" w:cs="Times New Roman"/>
          <w:b/>
          <w:sz w:val="28"/>
          <w:szCs w:val="28"/>
        </w:rPr>
        <w:t xml:space="preserve"> </w:t>
      </w:r>
      <w:r w:rsidRPr="001A38B0">
        <w:rPr>
          <w:rFonts w:ascii="Times New Roman" w:hAnsi="Times New Roman" w:cs="Times New Roman"/>
          <w:sz w:val="28"/>
          <w:szCs w:val="28"/>
        </w:rPr>
        <w:t>Tạo README mô tả tên dự án, chức năng chính và thành viên.</w:t>
      </w:r>
    </w:p>
    <w:p w14:paraId="3D7CCC44" w14:textId="77777777" w:rsidR="009F459A" w:rsidRPr="001A38B0" w:rsidRDefault="00000000" w:rsidP="001A38B0">
      <w:pPr>
        <w:spacing w:line="360" w:lineRule="auto"/>
        <w:rPr>
          <w:rFonts w:ascii="Times New Roman" w:hAnsi="Times New Roman" w:cs="Times New Roman"/>
          <w:sz w:val="28"/>
          <w:szCs w:val="28"/>
        </w:rPr>
      </w:pPr>
      <w:r>
        <w:rPr>
          <w:rFonts w:ascii="Times New Roman" w:hAnsi="Times New Roman"/>
          <w:sz w:val="24"/>
        </w:rPr>
        <w:t>Repository URL: https://github.com/Anhtuan2005/cnpm</w:t>
      </w:r>
    </w:p>
    <w:p w14:paraId="77B530A8" w14:textId="77777777" w:rsidR="009F459A" w:rsidRPr="001A38B0" w:rsidRDefault="00000000" w:rsidP="001A38B0">
      <w:pPr>
        <w:pStyle w:val="Heading1"/>
        <w:spacing w:line="360" w:lineRule="auto"/>
        <w:rPr>
          <w:rFonts w:ascii="Times New Roman" w:hAnsi="Times New Roman" w:cs="Times New Roman"/>
          <w:color w:val="auto"/>
          <w:sz w:val="28"/>
        </w:rPr>
      </w:pPr>
      <w:r w:rsidRPr="001A38B0">
        <w:rPr>
          <w:rFonts w:ascii="Times New Roman" w:hAnsi="Times New Roman" w:cs="Times New Roman"/>
          <w:color w:val="auto"/>
          <w:sz w:val="28"/>
        </w:rPr>
        <w:t>4. Thực hành quản lý phiên bản</w:t>
      </w:r>
    </w:p>
    <w:p w14:paraId="7D1882B5"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sz w:val="28"/>
          <w:szCs w:val="28"/>
        </w:rPr>
        <w:t>Mỗi thành viên thực hiện ít nhất một thay đổi thực tế trên branch riêng, commit và đưa thay đổi lên repository.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0"/>
        <w:gridCol w:w="2040"/>
        <w:gridCol w:w="2040"/>
        <w:gridCol w:w="2040"/>
        <w:gridCol w:w="2040"/>
      </w:tblGrid>
      <w:tr w:rsidR="009F459A" w:rsidRPr="001A38B0" w14:paraId="7F7C86B3" w14:textId="77777777">
        <w:trPr>
          <w:jc w:val="center"/>
        </w:trPr>
        <w:tc>
          <w:tcPr>
            <w:tcW w:w="2040" w:type="dxa"/>
            <w:shd w:val="clear" w:color="auto" w:fill="D9EAF7"/>
            <w:vAlign w:val="center"/>
          </w:tcPr>
          <w:p w14:paraId="305B4654"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b/>
                <w:sz w:val="28"/>
                <w:szCs w:val="28"/>
              </w:rPr>
              <w:t>Thành viên</w:t>
            </w:r>
          </w:p>
        </w:tc>
        <w:tc>
          <w:tcPr>
            <w:tcW w:w="2040" w:type="dxa"/>
            <w:shd w:val="clear" w:color="auto" w:fill="D9EAF7"/>
            <w:vAlign w:val="center"/>
          </w:tcPr>
          <w:p w14:paraId="38A5BFA3"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b/>
                <w:sz w:val="28"/>
                <w:szCs w:val="28"/>
              </w:rPr>
              <w:t>Branch</w:t>
            </w:r>
          </w:p>
        </w:tc>
        <w:tc>
          <w:tcPr>
            <w:tcW w:w="2040" w:type="dxa"/>
            <w:shd w:val="clear" w:color="auto" w:fill="D9EAF7"/>
            <w:vAlign w:val="center"/>
          </w:tcPr>
          <w:p w14:paraId="49B58FC1"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b/>
                <w:sz w:val="28"/>
                <w:szCs w:val="28"/>
              </w:rPr>
              <w:t xml:space="preserve">Nội dung thay </w:t>
            </w:r>
            <w:r w:rsidRPr="001A38B0">
              <w:rPr>
                <w:rFonts w:ascii="Times New Roman" w:hAnsi="Times New Roman" w:cs="Times New Roman"/>
                <w:b/>
                <w:sz w:val="28"/>
                <w:szCs w:val="28"/>
              </w:rPr>
              <w:lastRenderedPageBreak/>
              <w:t>đổi</w:t>
            </w:r>
          </w:p>
        </w:tc>
        <w:tc>
          <w:tcPr>
            <w:tcW w:w="2040" w:type="dxa"/>
            <w:shd w:val="clear" w:color="auto" w:fill="D9EAF7"/>
            <w:vAlign w:val="center"/>
          </w:tcPr>
          <w:p w14:paraId="5558BA26"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b/>
                <w:sz w:val="28"/>
                <w:szCs w:val="28"/>
              </w:rPr>
              <w:lastRenderedPageBreak/>
              <w:t xml:space="preserve">Commit </w:t>
            </w:r>
            <w:r w:rsidRPr="001A38B0">
              <w:rPr>
                <w:rFonts w:ascii="Times New Roman" w:hAnsi="Times New Roman" w:cs="Times New Roman"/>
                <w:b/>
                <w:sz w:val="28"/>
                <w:szCs w:val="28"/>
              </w:rPr>
              <w:lastRenderedPageBreak/>
              <w:t>message</w:t>
            </w:r>
          </w:p>
        </w:tc>
        <w:tc>
          <w:tcPr>
            <w:tcW w:w="2040" w:type="dxa"/>
            <w:shd w:val="clear" w:color="auto" w:fill="D9EAF7"/>
            <w:vAlign w:val="center"/>
          </w:tcPr>
          <w:p w14:paraId="47EA383E"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b/>
                <w:sz w:val="28"/>
                <w:szCs w:val="28"/>
              </w:rPr>
              <w:lastRenderedPageBreak/>
              <w:t>Kết quả merge</w:t>
            </w:r>
          </w:p>
        </w:tc>
      </w:tr>
      <w:tr w:rsidR="009F459A" w:rsidRPr="001A38B0" w14:paraId="558752A4" w14:textId="77777777">
        <w:trPr>
          <w:jc w:val="center"/>
        </w:trPr>
        <w:tc>
          <w:tcPr>
            <w:tcW w:w="2040" w:type="dxa"/>
            <w:vAlign w:val="center"/>
          </w:tcPr>
          <w:p w14:paraId="67487B9C"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19"/>
              </w:rPr>
              <w:t>Nguyễn Trương Anh Tuấn (@Anhtuan2005)</w:t>
            </w:r>
          </w:p>
        </w:tc>
        <w:tc>
          <w:tcPr>
            <w:tcW w:w="2040" w:type="dxa"/>
            <w:vAlign w:val="center"/>
          </w:tcPr>
          <w:p w14:paraId="62BAEFCE"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19"/>
              </w:rPr>
              <w:t>codex/lab3-scm-registration-tests</w:t>
            </w:r>
          </w:p>
        </w:tc>
        <w:tc>
          <w:tcPr>
            <w:tcW w:w="2040" w:type="dxa"/>
            <w:vAlign w:val="center"/>
          </w:tcPr>
          <w:p w14:paraId="388E8D66"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19"/>
              </w:rPr>
              <w:t>Test đăng ký + hồ sơ SCM</w:t>
            </w:r>
          </w:p>
        </w:tc>
        <w:tc>
          <w:tcPr>
            <w:tcW w:w="2040" w:type="dxa"/>
            <w:vAlign w:val="center"/>
          </w:tcPr>
          <w:p w14:paraId="4FD35A8B"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19"/>
              </w:rPr>
              <w:t>ae26805 test: cover registration validation with lab data</w:t>
            </w:r>
          </w:p>
        </w:tc>
        <w:tc>
          <w:tcPr>
            <w:tcW w:w="2040" w:type="dxa"/>
            <w:vAlign w:val="center"/>
          </w:tcPr>
          <w:p w14:paraId="7A457430"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19"/>
              </w:rPr>
              <w:t>PR #1 đã merge; chưa có review</w:t>
            </w:r>
          </w:p>
        </w:tc>
      </w:tr>
      <w:tr w:rsidR="009F459A" w:rsidRPr="001A38B0" w14:paraId="36FBE1FE" w14:textId="77777777">
        <w:trPr>
          <w:jc w:val="center"/>
        </w:trPr>
        <w:tc>
          <w:tcPr>
            <w:tcW w:w="2040" w:type="dxa"/>
            <w:vAlign w:val="center"/>
          </w:tcPr>
          <w:p w14:paraId="437A4B7F"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19"/>
              </w:rPr>
              <w:t>Trần Tấn Phát</w:t>
            </w:r>
          </w:p>
        </w:tc>
        <w:tc>
          <w:tcPr>
            <w:tcW w:w="2040" w:type="dxa"/>
            <w:vAlign w:val="center"/>
          </w:tcPr>
          <w:p w14:paraId="45AF32E2"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19"/>
              </w:rPr>
              <w:t>main</w:t>
            </w:r>
          </w:p>
        </w:tc>
        <w:tc>
          <w:tcPr>
            <w:tcW w:w="2040" w:type="dxa"/>
            <w:vAlign w:val="center"/>
          </w:tcPr>
          <w:p w14:paraId="6D3FE995"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19"/>
              </w:rPr>
              <w:t>Sửa hướng dẫn demo; backlog US-02/09/03</w:t>
            </w:r>
          </w:p>
        </w:tc>
        <w:tc>
          <w:tcPr>
            <w:tcW w:w="2040" w:type="dxa"/>
            <w:vAlign w:val="center"/>
          </w:tcPr>
          <w:p w14:paraId="47F0DF08"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19"/>
              </w:rPr>
              <w:t>49efeda update demo.md</w:t>
            </w:r>
          </w:p>
        </w:tc>
        <w:tc>
          <w:tcPr>
            <w:tcW w:w="2040" w:type="dxa"/>
            <w:vAlign w:val="center"/>
          </w:tcPr>
          <w:p w14:paraId="7EA910F1"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19"/>
              </w:rPr>
              <w:t>Đã trên main; không qua PR</w:t>
            </w:r>
          </w:p>
        </w:tc>
      </w:tr>
      <w:tr w:rsidR="009F459A" w:rsidRPr="001A38B0" w14:paraId="288A5E10" w14:textId="77777777">
        <w:trPr>
          <w:jc w:val="center"/>
        </w:trPr>
        <w:tc>
          <w:tcPr>
            <w:tcW w:w="2040" w:type="dxa"/>
            <w:vAlign w:val="center"/>
          </w:tcPr>
          <w:p w14:paraId="78198B3C"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19"/>
              </w:rPr>
              <w:t>Trương Đức Phú</w:t>
            </w:r>
          </w:p>
        </w:tc>
        <w:tc>
          <w:tcPr>
            <w:tcW w:w="2040" w:type="dxa"/>
            <w:vAlign w:val="center"/>
          </w:tcPr>
          <w:p w14:paraId="06FF8552"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19"/>
              </w:rPr>
              <w:t>Dự kiến: feature/us12-checkout</w:t>
            </w:r>
          </w:p>
        </w:tc>
        <w:tc>
          <w:tcPr>
            <w:tcW w:w="2040" w:type="dxa"/>
            <w:vAlign w:val="center"/>
          </w:tcPr>
          <w:p w14:paraId="13AA4C78"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19"/>
              </w:rPr>
              <w:t>US-14 giỏ hàng; US-12 checkout</w:t>
            </w:r>
          </w:p>
        </w:tc>
        <w:tc>
          <w:tcPr>
            <w:tcW w:w="2040" w:type="dxa"/>
            <w:vAlign w:val="center"/>
          </w:tcPr>
          <w:p w14:paraId="07445B7C"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19"/>
              </w:rPr>
              <w:t>Mẫu: feat: validate checkout address</w:t>
            </w:r>
          </w:p>
        </w:tc>
        <w:tc>
          <w:tcPr>
            <w:tcW w:w="2040" w:type="dxa"/>
            <w:vAlign w:val="center"/>
          </w:tcPr>
          <w:p w14:paraId="647646E3"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19"/>
              </w:rPr>
              <w:t>Chưa thấy commit/PR</w:t>
            </w:r>
          </w:p>
        </w:tc>
      </w:tr>
      <w:tr w:rsidR="009F459A" w:rsidRPr="001A38B0" w14:paraId="3E0FC078" w14:textId="77777777">
        <w:trPr>
          <w:jc w:val="center"/>
        </w:trPr>
        <w:tc>
          <w:tcPr>
            <w:tcW w:w="2040" w:type="dxa"/>
            <w:vAlign w:val="center"/>
          </w:tcPr>
          <w:p w14:paraId="5F475F5B"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19"/>
              </w:rPr>
              <w:t>Bùi Phạm Phong Phú</w:t>
            </w:r>
          </w:p>
        </w:tc>
        <w:tc>
          <w:tcPr>
            <w:tcW w:w="2040" w:type="dxa"/>
            <w:vAlign w:val="center"/>
          </w:tcPr>
          <w:p w14:paraId="50221434"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19"/>
              </w:rPr>
              <w:t>test/update-readme</w:t>
            </w:r>
          </w:p>
        </w:tc>
        <w:tc>
          <w:tcPr>
            <w:tcW w:w="2040" w:type="dxa"/>
            <w:vAlign w:val="center"/>
          </w:tcPr>
          <w:p w14:paraId="466DE92E"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19"/>
              </w:rPr>
              <w:t>Sửa README; backlog US-16/08</w:t>
            </w:r>
          </w:p>
        </w:tc>
        <w:tc>
          <w:tcPr>
            <w:tcW w:w="2040" w:type="dxa"/>
            <w:vAlign w:val="center"/>
          </w:tcPr>
          <w:p w14:paraId="01975ED5"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19"/>
              </w:rPr>
              <w:t>77e3741 docs: cập nhật README để test luồng pull request</w:t>
            </w:r>
          </w:p>
        </w:tc>
        <w:tc>
          <w:tcPr>
            <w:tcW w:w="2040" w:type="dxa"/>
            <w:vAlign w:val="center"/>
          </w:tcPr>
          <w:p w14:paraId="271DD20B"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19"/>
              </w:rPr>
              <w:t>Branch đã push; chưa có PR</w:t>
            </w:r>
          </w:p>
        </w:tc>
      </w:tr>
      <w:tr w:rsidR="009F459A" w:rsidRPr="001A38B0" w14:paraId="470954A9" w14:textId="77777777">
        <w:trPr>
          <w:jc w:val="center"/>
        </w:trPr>
        <w:tc>
          <w:tcPr>
            <w:tcW w:w="2040" w:type="dxa"/>
            <w:vAlign w:val="center"/>
          </w:tcPr>
          <w:p w14:paraId="7D57A414"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19"/>
              </w:rPr>
              <w:t>Không áp dụng (nhóm 4 người)</w:t>
            </w:r>
          </w:p>
        </w:tc>
        <w:tc>
          <w:tcPr>
            <w:tcW w:w="2040" w:type="dxa"/>
            <w:vAlign w:val="center"/>
          </w:tcPr>
          <w:p w14:paraId="263E8BC1"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19"/>
              </w:rPr>
              <w:t>—</w:t>
            </w:r>
          </w:p>
        </w:tc>
        <w:tc>
          <w:tcPr>
            <w:tcW w:w="2040" w:type="dxa"/>
            <w:vAlign w:val="center"/>
          </w:tcPr>
          <w:p w14:paraId="48842196"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19"/>
              </w:rPr>
              <w:t>—</w:t>
            </w:r>
          </w:p>
        </w:tc>
        <w:tc>
          <w:tcPr>
            <w:tcW w:w="2040" w:type="dxa"/>
            <w:vAlign w:val="center"/>
          </w:tcPr>
          <w:p w14:paraId="1009535C"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19"/>
              </w:rPr>
              <w:t>—</w:t>
            </w:r>
          </w:p>
        </w:tc>
        <w:tc>
          <w:tcPr>
            <w:tcW w:w="2040" w:type="dxa"/>
            <w:vAlign w:val="center"/>
          </w:tcPr>
          <w:p w14:paraId="50CF980F"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19"/>
              </w:rPr>
              <w:t>—</w:t>
            </w:r>
          </w:p>
        </w:tc>
      </w:tr>
    </w:tbl>
    <w:p w14:paraId="4C01AFBC" w14:textId="77777777" w:rsidR="009F459A" w:rsidRPr="001A38B0" w:rsidRDefault="009F459A" w:rsidP="001A38B0">
      <w:pPr>
        <w:spacing w:line="360" w:lineRule="auto"/>
        <w:rPr>
          <w:rFonts w:ascii="Times New Roman" w:hAnsi="Times New Roman" w:cs="Times New Roman"/>
          <w:sz w:val="28"/>
          <w:szCs w:val="28"/>
        </w:rPr>
      </w:pPr>
    </w:p>
    <w:p w14:paraId="77BF9F0D"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sz w:val="28"/>
          <w:szCs w:val="28"/>
        </w:rPr>
        <w:t>Yêu cầu: Không sử dụng các commit message chung chung như “update”, “fix”, “final”, “abc”. Commit message phải cho biết nội dung đã thay đổi.</w:t>
      </w:r>
    </w:p>
    <w:p w14:paraId="0D45BB2C" w14:textId="77777777" w:rsidR="009F459A" w:rsidRPr="001A38B0" w:rsidRDefault="00000000" w:rsidP="001A38B0">
      <w:pPr>
        <w:pStyle w:val="Heading1"/>
        <w:spacing w:line="360" w:lineRule="auto"/>
        <w:rPr>
          <w:rFonts w:ascii="Times New Roman" w:hAnsi="Times New Roman" w:cs="Times New Roman"/>
          <w:color w:val="auto"/>
          <w:sz w:val="28"/>
        </w:rPr>
      </w:pPr>
      <w:r w:rsidRPr="001A38B0">
        <w:rPr>
          <w:rFonts w:ascii="Times New Roman" w:hAnsi="Times New Roman" w:cs="Times New Roman"/>
          <w:color w:val="auto"/>
          <w:sz w:val="28"/>
        </w:rPr>
        <w:t>5. Kiểm soát thay đổi (Change Control)</w:t>
      </w:r>
    </w:p>
    <w:p w14:paraId="472A4DCB"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sz w:val="28"/>
          <w:szCs w:val="28"/>
        </w:rPr>
        <w:t>Chọn một yêu cầu thay đổi thực tế cho dự án. Có thể là bổ sung chức năng, thay đổi giao diện, thay đổi database hoặc thay đổi quy tắc nghiệp vụ.</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0"/>
        <w:gridCol w:w="5100"/>
      </w:tblGrid>
      <w:tr w:rsidR="009F459A" w:rsidRPr="001A38B0" w14:paraId="41D76438" w14:textId="77777777">
        <w:trPr>
          <w:jc w:val="center"/>
        </w:trPr>
        <w:tc>
          <w:tcPr>
            <w:tcW w:w="5100" w:type="dxa"/>
            <w:shd w:val="clear" w:color="auto" w:fill="D9EAF7"/>
            <w:vAlign w:val="center"/>
          </w:tcPr>
          <w:p w14:paraId="3CF7312C"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b/>
                <w:sz w:val="28"/>
                <w:szCs w:val="28"/>
              </w:rPr>
              <w:t>Nội dung</w:t>
            </w:r>
          </w:p>
        </w:tc>
        <w:tc>
          <w:tcPr>
            <w:tcW w:w="5100" w:type="dxa"/>
            <w:shd w:val="clear" w:color="auto" w:fill="D9EAF7"/>
            <w:vAlign w:val="center"/>
          </w:tcPr>
          <w:p w14:paraId="72264950"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b/>
                <w:sz w:val="28"/>
                <w:szCs w:val="28"/>
              </w:rPr>
              <w:t>Kết quả</w:t>
            </w:r>
          </w:p>
        </w:tc>
      </w:tr>
      <w:tr w:rsidR="009F459A" w:rsidRPr="001A38B0" w14:paraId="3D37198D" w14:textId="77777777">
        <w:trPr>
          <w:jc w:val="center"/>
        </w:trPr>
        <w:tc>
          <w:tcPr>
            <w:tcW w:w="5100" w:type="dxa"/>
            <w:vAlign w:val="center"/>
          </w:tcPr>
          <w:p w14:paraId="7F2C9062"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Change ID</w:t>
            </w:r>
          </w:p>
        </w:tc>
        <w:tc>
          <w:tcPr>
            <w:tcW w:w="5100" w:type="dxa"/>
            <w:vAlign w:val="center"/>
          </w:tcPr>
          <w:p w14:paraId="6BABE9D9" w14:textId="77777777" w:rsidR="009F459A" w:rsidRPr="001A38B0" w:rsidRDefault="00000000" w:rsidP="001A38B0">
            <w:pPr>
              <w:spacing w:after="0" w:line="360" w:lineRule="auto"/>
              <w:rPr>
                <w:rFonts w:ascii="Times New Roman" w:hAnsi="Times New Roman" w:cs="Times New Roman"/>
                <w:sz w:val="28"/>
                <w:szCs w:val="28"/>
              </w:rPr>
            </w:pPr>
            <w:r>
              <w:rPr>
                <w:rFonts w:ascii="Times New Roman" w:hAnsi="Times New Roman"/>
                <w:sz w:val="21"/>
              </w:rPr>
              <w:t>CR-01</w:t>
            </w:r>
          </w:p>
        </w:tc>
      </w:tr>
      <w:tr w:rsidR="009F459A" w:rsidRPr="001A38B0" w14:paraId="4B34930F" w14:textId="77777777">
        <w:trPr>
          <w:jc w:val="center"/>
        </w:trPr>
        <w:tc>
          <w:tcPr>
            <w:tcW w:w="5100" w:type="dxa"/>
            <w:vAlign w:val="center"/>
          </w:tcPr>
          <w:p w14:paraId="05DC0979"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Mô tả yêu cầu thay đổi</w:t>
            </w:r>
          </w:p>
        </w:tc>
        <w:tc>
          <w:tcPr>
            <w:tcW w:w="5100" w:type="dxa"/>
            <w:vAlign w:val="center"/>
          </w:tcPr>
          <w:p w14:paraId="656412DD"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1"/>
              </w:rPr>
              <w:t>Thêm dữ liệu valid/invalid/biên và test tự động cho validation đăng ký.</w:t>
            </w:r>
          </w:p>
        </w:tc>
      </w:tr>
      <w:tr w:rsidR="009F459A" w:rsidRPr="001A38B0" w14:paraId="7D9B940C" w14:textId="77777777">
        <w:trPr>
          <w:jc w:val="center"/>
        </w:trPr>
        <w:tc>
          <w:tcPr>
            <w:tcW w:w="5100" w:type="dxa"/>
            <w:vAlign w:val="center"/>
          </w:tcPr>
          <w:p w14:paraId="3AFA7A12"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Người đề xuất</w:t>
            </w:r>
          </w:p>
        </w:tc>
        <w:tc>
          <w:tcPr>
            <w:tcW w:w="5100" w:type="dxa"/>
            <w:vAlign w:val="center"/>
          </w:tcPr>
          <w:p w14:paraId="3629D34A"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1"/>
              </w:rPr>
              <w:t>Chưa xác nhận người đề xuất chính thức trong nhóm.</w:t>
            </w:r>
          </w:p>
        </w:tc>
      </w:tr>
      <w:tr w:rsidR="009F459A" w:rsidRPr="001A38B0" w14:paraId="70A24025" w14:textId="77777777">
        <w:trPr>
          <w:jc w:val="center"/>
        </w:trPr>
        <w:tc>
          <w:tcPr>
            <w:tcW w:w="5100" w:type="dxa"/>
            <w:vAlign w:val="center"/>
          </w:tcPr>
          <w:p w14:paraId="548B8C37"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Mức ưu tiên</w:t>
            </w:r>
          </w:p>
        </w:tc>
        <w:tc>
          <w:tcPr>
            <w:tcW w:w="5100" w:type="dxa"/>
            <w:vAlign w:val="center"/>
          </w:tcPr>
          <w:p w14:paraId="088EFD90" w14:textId="77777777" w:rsidR="009F459A" w:rsidRPr="001A38B0" w:rsidRDefault="00000000" w:rsidP="001A38B0">
            <w:pPr>
              <w:spacing w:after="0" w:line="360" w:lineRule="auto"/>
              <w:rPr>
                <w:rFonts w:ascii="Times New Roman" w:hAnsi="Times New Roman" w:cs="Times New Roman"/>
                <w:sz w:val="28"/>
                <w:szCs w:val="28"/>
              </w:rPr>
            </w:pPr>
            <w:r>
              <w:rPr>
                <w:rFonts w:ascii="Times New Roman" w:hAnsi="Times New Roman"/>
                <w:sz w:val="21"/>
              </w:rPr>
              <w:t>Medium</w:t>
            </w:r>
          </w:p>
        </w:tc>
      </w:tr>
      <w:tr w:rsidR="009F459A" w:rsidRPr="001A38B0" w14:paraId="121318FD" w14:textId="77777777">
        <w:trPr>
          <w:jc w:val="center"/>
        </w:trPr>
        <w:tc>
          <w:tcPr>
            <w:tcW w:w="5100" w:type="dxa"/>
            <w:vAlign w:val="center"/>
          </w:tcPr>
          <w:p w14:paraId="1B83CC8C"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Các CI bị ảnh hưởng</w:t>
            </w:r>
          </w:p>
        </w:tc>
        <w:tc>
          <w:tcPr>
            <w:tcW w:w="5100" w:type="dxa"/>
            <w:vAlign w:val="center"/>
          </w:tcPr>
          <w:p w14:paraId="2A4AC923"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1"/>
              </w:rPr>
              <w:t>CI-05, CI-06, CI-07 (cấu hình test, test data, tài liệu).</w:t>
            </w:r>
          </w:p>
        </w:tc>
      </w:tr>
      <w:tr w:rsidR="009F459A" w:rsidRPr="001A38B0" w14:paraId="5A7EA302" w14:textId="77777777">
        <w:trPr>
          <w:jc w:val="center"/>
        </w:trPr>
        <w:tc>
          <w:tcPr>
            <w:tcW w:w="5100" w:type="dxa"/>
            <w:vAlign w:val="center"/>
          </w:tcPr>
          <w:p w14:paraId="01B24A27"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Ảnh hưởng đến tiến độ/chi phí/chất lượng</w:t>
            </w:r>
          </w:p>
        </w:tc>
        <w:tc>
          <w:tcPr>
            <w:tcW w:w="5100" w:type="dxa"/>
            <w:vAlign w:val="center"/>
          </w:tcPr>
          <w:p w14:paraId="2FD35C09"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1"/>
              </w:rPr>
              <w:t>Tiến độ/chi phí thấp; nâng kiểm soát hồi quy. Chưa kiểm thử DB.</w:t>
            </w:r>
          </w:p>
        </w:tc>
      </w:tr>
      <w:tr w:rsidR="009F459A" w:rsidRPr="001A38B0" w14:paraId="64F97E1F" w14:textId="77777777">
        <w:trPr>
          <w:jc w:val="center"/>
        </w:trPr>
        <w:tc>
          <w:tcPr>
            <w:tcW w:w="5100" w:type="dxa"/>
            <w:vAlign w:val="center"/>
          </w:tcPr>
          <w:p w14:paraId="4740571F"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Quyết định</w:t>
            </w:r>
          </w:p>
        </w:tc>
        <w:tc>
          <w:tcPr>
            <w:tcW w:w="5100" w:type="dxa"/>
            <w:vAlign w:val="center"/>
          </w:tcPr>
          <w:p w14:paraId="0A5B2079" w14:textId="77777777" w:rsidR="009F459A" w:rsidRPr="001A38B0" w:rsidRDefault="00000000" w:rsidP="001A38B0">
            <w:pPr>
              <w:spacing w:after="0" w:line="360" w:lineRule="auto"/>
              <w:rPr>
                <w:rFonts w:ascii="Times New Roman" w:hAnsi="Times New Roman" w:cs="Times New Roman"/>
                <w:sz w:val="28"/>
                <w:szCs w:val="28"/>
              </w:rPr>
            </w:pPr>
            <w:r>
              <w:rPr>
                <w:rFonts w:ascii="Times New Roman" w:hAnsi="Times New Roman"/>
                <w:sz w:val="21"/>
              </w:rPr>
              <w:t>Approve; PR #1 đã merge, chưa có review.</w:t>
            </w:r>
          </w:p>
        </w:tc>
      </w:tr>
      <w:tr w:rsidR="009F459A" w:rsidRPr="001A38B0" w14:paraId="2FDC964A" w14:textId="77777777">
        <w:trPr>
          <w:jc w:val="center"/>
        </w:trPr>
        <w:tc>
          <w:tcPr>
            <w:tcW w:w="5100" w:type="dxa"/>
            <w:vAlign w:val="center"/>
          </w:tcPr>
          <w:p w14:paraId="526865FE"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Lý do</w:t>
            </w:r>
          </w:p>
        </w:tc>
        <w:tc>
          <w:tcPr>
            <w:tcW w:w="5100" w:type="dxa"/>
            <w:vAlign w:val="center"/>
          </w:tcPr>
          <w:p w14:paraId="0A1DAF59"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1"/>
              </w:rPr>
              <w:t>Thay đổi độc lập, 6/6 test local đạt; cần reviewer khác tác giả.</w:t>
            </w:r>
          </w:p>
        </w:tc>
      </w:tr>
      <w:tr w:rsidR="009F459A" w:rsidRPr="001A38B0" w14:paraId="73ABC200" w14:textId="77777777">
        <w:trPr>
          <w:jc w:val="center"/>
        </w:trPr>
        <w:tc>
          <w:tcPr>
            <w:tcW w:w="5100" w:type="dxa"/>
            <w:vAlign w:val="center"/>
          </w:tcPr>
          <w:p w14:paraId="3C7E6E1F"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Branch thực hiện (nếu Approve)</w:t>
            </w:r>
          </w:p>
        </w:tc>
        <w:tc>
          <w:tcPr>
            <w:tcW w:w="5100" w:type="dxa"/>
            <w:vAlign w:val="center"/>
          </w:tcPr>
          <w:p w14:paraId="595381EA"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1"/>
              </w:rPr>
              <w:t>codex/lab3-scm-registration-tests</w:t>
            </w:r>
          </w:p>
        </w:tc>
      </w:tr>
    </w:tbl>
    <w:p w14:paraId="1F3E6B98" w14:textId="77777777" w:rsidR="009F459A" w:rsidRPr="001A38B0" w:rsidRDefault="009F459A" w:rsidP="001A38B0">
      <w:pPr>
        <w:spacing w:line="360" w:lineRule="auto"/>
        <w:rPr>
          <w:rFonts w:ascii="Times New Roman" w:hAnsi="Times New Roman" w:cs="Times New Roman"/>
          <w:sz w:val="28"/>
          <w:szCs w:val="28"/>
        </w:rPr>
      </w:pPr>
    </w:p>
    <w:p w14:paraId="38B267C8"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sz w:val="28"/>
          <w:szCs w:val="28"/>
        </w:rPr>
        <w:t>Nếu thay đổi được chấp thuận, thực hiện thay đổi trên branch riêng, test, commit, merge và cập nhật các tài liệu/CI liên quan.</w:t>
      </w:r>
    </w:p>
    <w:p w14:paraId="2F443B06" w14:textId="77777777" w:rsidR="009F459A" w:rsidRPr="001A38B0" w:rsidRDefault="00000000" w:rsidP="001A38B0">
      <w:pPr>
        <w:pStyle w:val="Heading1"/>
        <w:spacing w:line="360" w:lineRule="auto"/>
        <w:rPr>
          <w:rFonts w:ascii="Times New Roman" w:hAnsi="Times New Roman" w:cs="Times New Roman"/>
          <w:color w:val="auto"/>
          <w:sz w:val="28"/>
        </w:rPr>
      </w:pPr>
      <w:r w:rsidRPr="001A38B0">
        <w:rPr>
          <w:rFonts w:ascii="Times New Roman" w:hAnsi="Times New Roman" w:cs="Times New Roman"/>
          <w:color w:val="auto"/>
          <w:sz w:val="28"/>
        </w:rPr>
        <w:lastRenderedPageBreak/>
        <w:t>6. Tạo dữ liệu test (Dump/Test Data)</w:t>
      </w:r>
    </w:p>
    <w:p w14:paraId="67992713"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sz w:val="28"/>
          <w:szCs w:val="28"/>
        </w:rPr>
        <w:t>Tạo dữ liệu phục vụ kiểm thử cho ít nhất một chức năng của dự án. Phải có cả dữ liệu hợp lệ và dữ liệu không hợp lệ/biên.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0"/>
        <w:gridCol w:w="2550"/>
        <w:gridCol w:w="2550"/>
        <w:gridCol w:w="2550"/>
      </w:tblGrid>
      <w:tr w:rsidR="009F459A" w:rsidRPr="001A38B0" w14:paraId="7308DE70" w14:textId="77777777">
        <w:trPr>
          <w:jc w:val="center"/>
        </w:trPr>
        <w:tc>
          <w:tcPr>
            <w:tcW w:w="2550" w:type="dxa"/>
            <w:shd w:val="clear" w:color="auto" w:fill="D9EAF7"/>
            <w:vAlign w:val="center"/>
          </w:tcPr>
          <w:p w14:paraId="797CF232"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b/>
                <w:sz w:val="28"/>
                <w:szCs w:val="28"/>
              </w:rPr>
              <w:t>STT</w:t>
            </w:r>
          </w:p>
        </w:tc>
        <w:tc>
          <w:tcPr>
            <w:tcW w:w="2550" w:type="dxa"/>
            <w:shd w:val="clear" w:color="auto" w:fill="D9EAF7"/>
            <w:vAlign w:val="center"/>
          </w:tcPr>
          <w:p w14:paraId="49645064"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b/>
                <w:sz w:val="28"/>
                <w:szCs w:val="28"/>
              </w:rPr>
              <w:t>Dữ liệu test</w:t>
            </w:r>
          </w:p>
        </w:tc>
        <w:tc>
          <w:tcPr>
            <w:tcW w:w="2550" w:type="dxa"/>
            <w:shd w:val="clear" w:color="auto" w:fill="D9EAF7"/>
            <w:vAlign w:val="center"/>
          </w:tcPr>
          <w:p w14:paraId="286CD948"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b/>
                <w:sz w:val="28"/>
                <w:szCs w:val="28"/>
              </w:rPr>
              <w:t>Loại</w:t>
            </w:r>
          </w:p>
        </w:tc>
        <w:tc>
          <w:tcPr>
            <w:tcW w:w="2550" w:type="dxa"/>
            <w:shd w:val="clear" w:color="auto" w:fill="D9EAF7"/>
            <w:vAlign w:val="center"/>
          </w:tcPr>
          <w:p w14:paraId="72D86789"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b/>
                <w:sz w:val="28"/>
                <w:szCs w:val="28"/>
              </w:rPr>
              <w:t>Kết quả mong đợi</w:t>
            </w:r>
          </w:p>
        </w:tc>
      </w:tr>
      <w:tr w:rsidR="009F459A" w:rsidRPr="001A38B0" w14:paraId="59CB4CBB" w14:textId="77777777">
        <w:trPr>
          <w:jc w:val="center"/>
        </w:trPr>
        <w:tc>
          <w:tcPr>
            <w:tcW w:w="2550" w:type="dxa"/>
            <w:vAlign w:val="center"/>
          </w:tcPr>
          <w:p w14:paraId="364A6FA4" w14:textId="77777777" w:rsidR="009F459A" w:rsidRPr="001A38B0" w:rsidRDefault="00000000" w:rsidP="001A38B0">
            <w:pPr>
              <w:spacing w:after="0" w:line="360" w:lineRule="auto"/>
              <w:rPr>
                <w:rFonts w:ascii="Times New Roman" w:hAnsi="Times New Roman" w:cs="Times New Roman"/>
                <w:sz w:val="28"/>
                <w:szCs w:val="28"/>
              </w:rPr>
            </w:pPr>
            <w:r>
              <w:rPr>
                <w:rFonts w:ascii="Times New Roman" w:hAnsi="Times New Roman"/>
                <w:sz w:val="21"/>
              </w:rPr>
              <w:t>1</w:t>
            </w:r>
          </w:p>
        </w:tc>
        <w:tc>
          <w:tcPr>
            <w:tcW w:w="2550" w:type="dxa"/>
            <w:vAlign w:val="center"/>
          </w:tcPr>
          <w:p w14:paraId="60A9B148"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1"/>
              </w:rPr>
              <w:t>REG-01: an@example.com; 0901234567</w:t>
            </w:r>
          </w:p>
        </w:tc>
        <w:tc>
          <w:tcPr>
            <w:tcW w:w="2550" w:type="dxa"/>
            <w:vAlign w:val="center"/>
          </w:tcPr>
          <w:p w14:paraId="6902F4AA" w14:textId="77777777" w:rsidR="009F459A" w:rsidRPr="001A38B0" w:rsidRDefault="00000000" w:rsidP="001A38B0">
            <w:pPr>
              <w:spacing w:after="0" w:line="360" w:lineRule="auto"/>
              <w:rPr>
                <w:rFonts w:ascii="Times New Roman" w:hAnsi="Times New Roman" w:cs="Times New Roman"/>
                <w:sz w:val="28"/>
                <w:szCs w:val="28"/>
              </w:rPr>
            </w:pPr>
            <w:r>
              <w:rPr>
                <w:rFonts w:ascii="Times New Roman" w:hAnsi="Times New Roman"/>
                <w:sz w:val="21"/>
              </w:rPr>
              <w:t>Valid</w:t>
            </w:r>
          </w:p>
        </w:tc>
        <w:tc>
          <w:tcPr>
            <w:tcW w:w="2550" w:type="dxa"/>
            <w:vAlign w:val="center"/>
          </w:tcPr>
          <w:p w14:paraId="317111F9"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1"/>
              </w:rPr>
              <w:t>Model hợp lệ</w:t>
            </w:r>
          </w:p>
        </w:tc>
      </w:tr>
      <w:tr w:rsidR="009F459A" w:rsidRPr="001A38B0" w14:paraId="140CBC8F" w14:textId="77777777">
        <w:trPr>
          <w:jc w:val="center"/>
        </w:trPr>
        <w:tc>
          <w:tcPr>
            <w:tcW w:w="2550" w:type="dxa"/>
            <w:vAlign w:val="center"/>
          </w:tcPr>
          <w:p w14:paraId="674B8284" w14:textId="77777777" w:rsidR="009F459A" w:rsidRPr="001A38B0" w:rsidRDefault="00000000" w:rsidP="001A38B0">
            <w:pPr>
              <w:spacing w:after="0" w:line="360" w:lineRule="auto"/>
              <w:rPr>
                <w:rFonts w:ascii="Times New Roman" w:hAnsi="Times New Roman" w:cs="Times New Roman"/>
                <w:sz w:val="28"/>
                <w:szCs w:val="28"/>
              </w:rPr>
            </w:pPr>
            <w:r>
              <w:rPr>
                <w:rFonts w:ascii="Times New Roman" w:hAnsi="Times New Roman"/>
                <w:sz w:val="21"/>
              </w:rPr>
              <w:t>2</w:t>
            </w:r>
          </w:p>
        </w:tc>
        <w:tc>
          <w:tcPr>
            <w:tcW w:w="2550" w:type="dxa"/>
            <w:vAlign w:val="center"/>
          </w:tcPr>
          <w:p w14:paraId="56DAE0F6"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1"/>
              </w:rPr>
              <w:t>REG-02: binh@example.com; mật khẩu 6 ký tự</w:t>
            </w:r>
          </w:p>
        </w:tc>
        <w:tc>
          <w:tcPr>
            <w:tcW w:w="2550" w:type="dxa"/>
            <w:vAlign w:val="center"/>
          </w:tcPr>
          <w:p w14:paraId="25F5237F" w14:textId="77777777" w:rsidR="009F459A" w:rsidRPr="001A38B0" w:rsidRDefault="00000000" w:rsidP="001A38B0">
            <w:pPr>
              <w:spacing w:after="0" w:line="360" w:lineRule="auto"/>
              <w:rPr>
                <w:rFonts w:ascii="Times New Roman" w:hAnsi="Times New Roman" w:cs="Times New Roman"/>
                <w:sz w:val="28"/>
                <w:szCs w:val="28"/>
              </w:rPr>
            </w:pPr>
            <w:r>
              <w:rPr>
                <w:rFonts w:ascii="Times New Roman" w:hAnsi="Times New Roman"/>
                <w:sz w:val="21"/>
              </w:rPr>
              <w:t>Valid</w:t>
            </w:r>
          </w:p>
        </w:tc>
        <w:tc>
          <w:tcPr>
            <w:tcW w:w="2550" w:type="dxa"/>
            <w:vAlign w:val="center"/>
          </w:tcPr>
          <w:p w14:paraId="485F88B7"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1"/>
              </w:rPr>
              <w:t>Model hợp lệ</w:t>
            </w:r>
          </w:p>
        </w:tc>
      </w:tr>
      <w:tr w:rsidR="009F459A" w:rsidRPr="001A38B0" w14:paraId="46C4F6E2" w14:textId="77777777">
        <w:trPr>
          <w:jc w:val="center"/>
        </w:trPr>
        <w:tc>
          <w:tcPr>
            <w:tcW w:w="2550" w:type="dxa"/>
            <w:vAlign w:val="center"/>
          </w:tcPr>
          <w:p w14:paraId="47AA78E4" w14:textId="77777777" w:rsidR="009F459A" w:rsidRPr="001A38B0" w:rsidRDefault="00000000" w:rsidP="001A38B0">
            <w:pPr>
              <w:spacing w:after="0" w:line="360" w:lineRule="auto"/>
              <w:rPr>
                <w:rFonts w:ascii="Times New Roman" w:hAnsi="Times New Roman" w:cs="Times New Roman"/>
                <w:sz w:val="28"/>
                <w:szCs w:val="28"/>
              </w:rPr>
            </w:pPr>
            <w:r>
              <w:rPr>
                <w:rFonts w:ascii="Times New Roman" w:hAnsi="Times New Roman"/>
                <w:sz w:val="21"/>
              </w:rPr>
              <w:t>3</w:t>
            </w:r>
          </w:p>
        </w:tc>
        <w:tc>
          <w:tcPr>
            <w:tcW w:w="2550" w:type="dxa"/>
            <w:vAlign w:val="center"/>
          </w:tcPr>
          <w:p w14:paraId="71EC8C7B"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1"/>
              </w:rPr>
              <w:t>REG-03: chi@example.com; 0812345678</w:t>
            </w:r>
          </w:p>
        </w:tc>
        <w:tc>
          <w:tcPr>
            <w:tcW w:w="2550" w:type="dxa"/>
            <w:vAlign w:val="center"/>
          </w:tcPr>
          <w:p w14:paraId="1AD639BB" w14:textId="77777777" w:rsidR="009F459A" w:rsidRPr="001A38B0" w:rsidRDefault="00000000" w:rsidP="001A38B0">
            <w:pPr>
              <w:spacing w:after="0" w:line="360" w:lineRule="auto"/>
              <w:rPr>
                <w:rFonts w:ascii="Times New Roman" w:hAnsi="Times New Roman" w:cs="Times New Roman"/>
                <w:sz w:val="28"/>
                <w:szCs w:val="28"/>
              </w:rPr>
            </w:pPr>
            <w:r>
              <w:rPr>
                <w:rFonts w:ascii="Times New Roman" w:hAnsi="Times New Roman"/>
                <w:sz w:val="21"/>
              </w:rPr>
              <w:t>Valid</w:t>
            </w:r>
          </w:p>
        </w:tc>
        <w:tc>
          <w:tcPr>
            <w:tcW w:w="2550" w:type="dxa"/>
            <w:vAlign w:val="center"/>
          </w:tcPr>
          <w:p w14:paraId="277175E7"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1"/>
              </w:rPr>
              <w:t>Model hợp lệ</w:t>
            </w:r>
          </w:p>
        </w:tc>
      </w:tr>
      <w:tr w:rsidR="009F459A" w:rsidRPr="001A38B0" w14:paraId="4C470FD1" w14:textId="77777777">
        <w:trPr>
          <w:jc w:val="center"/>
        </w:trPr>
        <w:tc>
          <w:tcPr>
            <w:tcW w:w="2550" w:type="dxa"/>
            <w:vAlign w:val="center"/>
          </w:tcPr>
          <w:p w14:paraId="0D401F63" w14:textId="77777777" w:rsidR="009F459A" w:rsidRPr="001A38B0" w:rsidRDefault="00000000" w:rsidP="001A38B0">
            <w:pPr>
              <w:spacing w:after="0" w:line="360" w:lineRule="auto"/>
              <w:rPr>
                <w:rFonts w:ascii="Times New Roman" w:hAnsi="Times New Roman" w:cs="Times New Roman"/>
                <w:sz w:val="28"/>
                <w:szCs w:val="28"/>
              </w:rPr>
            </w:pPr>
            <w:r>
              <w:rPr>
                <w:rFonts w:ascii="Times New Roman" w:hAnsi="Times New Roman"/>
                <w:sz w:val="21"/>
              </w:rPr>
              <w:t>4</w:t>
            </w:r>
          </w:p>
        </w:tc>
        <w:tc>
          <w:tcPr>
            <w:tcW w:w="2550" w:type="dxa"/>
            <w:vAlign w:val="center"/>
          </w:tcPr>
          <w:p w14:paraId="7000BFED"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1"/>
              </w:rPr>
              <w:t>REG-04: email not-an-email</w:t>
            </w:r>
          </w:p>
        </w:tc>
        <w:tc>
          <w:tcPr>
            <w:tcW w:w="2550" w:type="dxa"/>
            <w:vAlign w:val="center"/>
          </w:tcPr>
          <w:p w14:paraId="67CFD251" w14:textId="77777777" w:rsidR="009F459A" w:rsidRPr="001A38B0" w:rsidRDefault="00000000" w:rsidP="001A38B0">
            <w:pPr>
              <w:spacing w:after="0" w:line="360" w:lineRule="auto"/>
              <w:rPr>
                <w:rFonts w:ascii="Times New Roman" w:hAnsi="Times New Roman" w:cs="Times New Roman"/>
                <w:sz w:val="28"/>
                <w:szCs w:val="28"/>
              </w:rPr>
            </w:pPr>
            <w:r>
              <w:rPr>
                <w:rFonts w:ascii="Times New Roman" w:hAnsi="Times New Roman"/>
                <w:sz w:val="21"/>
              </w:rPr>
              <w:t>Invalid</w:t>
            </w:r>
          </w:p>
        </w:tc>
        <w:tc>
          <w:tcPr>
            <w:tcW w:w="2550" w:type="dxa"/>
            <w:vAlign w:val="center"/>
          </w:tcPr>
          <w:p w14:paraId="2AC46AEF"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1"/>
              </w:rPr>
              <w:t>Lỗi Email</w:t>
            </w:r>
          </w:p>
        </w:tc>
      </w:tr>
      <w:tr w:rsidR="009F459A" w:rsidRPr="001A38B0" w14:paraId="63CE8768" w14:textId="77777777">
        <w:trPr>
          <w:jc w:val="center"/>
        </w:trPr>
        <w:tc>
          <w:tcPr>
            <w:tcW w:w="2550" w:type="dxa"/>
            <w:vAlign w:val="center"/>
          </w:tcPr>
          <w:p w14:paraId="5D369938" w14:textId="77777777" w:rsidR="009F459A" w:rsidRPr="001A38B0" w:rsidRDefault="00000000" w:rsidP="001A38B0">
            <w:pPr>
              <w:spacing w:after="0" w:line="360" w:lineRule="auto"/>
              <w:rPr>
                <w:rFonts w:ascii="Times New Roman" w:hAnsi="Times New Roman" w:cs="Times New Roman"/>
                <w:sz w:val="28"/>
                <w:szCs w:val="28"/>
              </w:rPr>
            </w:pPr>
            <w:r>
              <w:rPr>
                <w:rFonts w:ascii="Times New Roman" w:hAnsi="Times New Roman"/>
                <w:sz w:val="21"/>
              </w:rPr>
              <w:t>5</w:t>
            </w:r>
          </w:p>
        </w:tc>
        <w:tc>
          <w:tcPr>
            <w:tcW w:w="2550" w:type="dxa"/>
            <w:vAlign w:val="center"/>
          </w:tcPr>
          <w:p w14:paraId="12A0E073"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1"/>
              </w:rPr>
              <w:t>REG-05: điện thoại 9 chữ số</w:t>
            </w:r>
          </w:p>
        </w:tc>
        <w:tc>
          <w:tcPr>
            <w:tcW w:w="2550" w:type="dxa"/>
            <w:vAlign w:val="center"/>
          </w:tcPr>
          <w:p w14:paraId="40CF4CDB" w14:textId="77777777" w:rsidR="009F459A" w:rsidRPr="001A38B0" w:rsidRDefault="00000000" w:rsidP="001A38B0">
            <w:pPr>
              <w:spacing w:after="0" w:line="360" w:lineRule="auto"/>
              <w:rPr>
                <w:rFonts w:ascii="Times New Roman" w:hAnsi="Times New Roman" w:cs="Times New Roman"/>
                <w:sz w:val="28"/>
                <w:szCs w:val="28"/>
              </w:rPr>
            </w:pPr>
            <w:r>
              <w:rPr>
                <w:rFonts w:ascii="Times New Roman" w:hAnsi="Times New Roman"/>
                <w:sz w:val="21"/>
              </w:rPr>
              <w:t>Invalid/Boundary</w:t>
            </w:r>
          </w:p>
        </w:tc>
        <w:tc>
          <w:tcPr>
            <w:tcW w:w="2550" w:type="dxa"/>
            <w:vAlign w:val="center"/>
          </w:tcPr>
          <w:p w14:paraId="6BC4466C"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1"/>
              </w:rPr>
              <w:t>Lỗi PhoneNumber</w:t>
            </w:r>
          </w:p>
        </w:tc>
      </w:tr>
      <w:tr w:rsidR="009F459A" w:rsidRPr="001A38B0" w14:paraId="5291F691" w14:textId="77777777">
        <w:trPr>
          <w:jc w:val="center"/>
        </w:trPr>
        <w:tc>
          <w:tcPr>
            <w:tcW w:w="2550" w:type="dxa"/>
            <w:vAlign w:val="center"/>
          </w:tcPr>
          <w:p w14:paraId="052D8976" w14:textId="77777777" w:rsidR="009F459A" w:rsidRPr="001A38B0" w:rsidRDefault="00000000" w:rsidP="001A38B0">
            <w:pPr>
              <w:spacing w:after="0" w:line="360" w:lineRule="auto"/>
              <w:rPr>
                <w:rFonts w:ascii="Times New Roman" w:hAnsi="Times New Roman" w:cs="Times New Roman"/>
                <w:sz w:val="28"/>
                <w:szCs w:val="28"/>
              </w:rPr>
            </w:pPr>
            <w:r>
              <w:rPr>
                <w:rFonts w:ascii="Times New Roman" w:hAnsi="Times New Roman"/>
                <w:sz w:val="21"/>
              </w:rPr>
              <w:t>6</w:t>
            </w:r>
          </w:p>
        </w:tc>
        <w:tc>
          <w:tcPr>
            <w:tcW w:w="2550" w:type="dxa"/>
            <w:vAlign w:val="center"/>
          </w:tcPr>
          <w:p w14:paraId="3EFF1DD4"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1"/>
              </w:rPr>
              <w:t>REG-06: mật khẩu 5 ký tự</w:t>
            </w:r>
          </w:p>
        </w:tc>
        <w:tc>
          <w:tcPr>
            <w:tcW w:w="2550" w:type="dxa"/>
            <w:vAlign w:val="center"/>
          </w:tcPr>
          <w:p w14:paraId="5C281D10" w14:textId="77777777" w:rsidR="009F459A" w:rsidRPr="001A38B0" w:rsidRDefault="00000000" w:rsidP="001A38B0">
            <w:pPr>
              <w:spacing w:after="0" w:line="360" w:lineRule="auto"/>
              <w:rPr>
                <w:rFonts w:ascii="Times New Roman" w:hAnsi="Times New Roman" w:cs="Times New Roman"/>
                <w:sz w:val="28"/>
                <w:szCs w:val="28"/>
              </w:rPr>
            </w:pPr>
            <w:r>
              <w:rPr>
                <w:rFonts w:ascii="Times New Roman" w:hAnsi="Times New Roman"/>
                <w:sz w:val="21"/>
              </w:rPr>
              <w:t>Invalid/Boundary</w:t>
            </w:r>
          </w:p>
        </w:tc>
        <w:tc>
          <w:tcPr>
            <w:tcW w:w="2550" w:type="dxa"/>
            <w:vAlign w:val="center"/>
          </w:tcPr>
          <w:p w14:paraId="09EFE0DB" w14:textId="77777777" w:rsidR="009F459A" w:rsidRPr="001A38B0" w:rsidRDefault="009F459A" w:rsidP="001A38B0">
            <w:pPr>
              <w:spacing w:after="0" w:line="360" w:lineRule="auto"/>
              <w:rPr>
                <w:rFonts w:ascii="Times New Roman" w:hAnsi="Times New Roman" w:cs="Times New Roman"/>
                <w:sz w:val="28"/>
                <w:szCs w:val="28"/>
              </w:rPr>
            </w:pPr>
            <w:r>
              <w:rPr>
                <w:rFonts w:ascii="Times New Roman" w:hAnsi="Times New Roman"/>
                <w:sz w:val="21"/>
              </w:rPr>
              <w:t>Lỗi Password</w:t>
            </w:r>
          </w:p>
        </w:tc>
      </w:tr>
    </w:tbl>
    <w:p w14:paraId="44ACFDAE" w14:textId="77777777" w:rsidR="009F459A" w:rsidRPr="001A38B0" w:rsidRDefault="009F459A" w:rsidP="001A38B0">
      <w:pPr>
        <w:spacing w:line="360" w:lineRule="auto"/>
        <w:rPr>
          <w:rFonts w:ascii="Times New Roman" w:hAnsi="Times New Roman" w:cs="Times New Roman"/>
          <w:sz w:val="28"/>
          <w:szCs w:val="28"/>
        </w:rPr>
      </w:pPr>
    </w:p>
    <w:p w14:paraId="3B8CD05B"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sz w:val="28"/>
          <w:szCs w:val="28"/>
        </w:rPr>
        <w:t>Lưu dữ liệu test vào repository dưới dạng phù hợp với dự án (ví dụ: SQL, CSV, JSON hoặc dữ liệu seed).</w:t>
      </w:r>
    </w:p>
    <w:p w14:paraId="24220C3A" w14:textId="77777777" w:rsidR="009F459A" w:rsidRPr="001A38B0" w:rsidRDefault="00000000" w:rsidP="001A38B0">
      <w:pPr>
        <w:spacing w:line="360" w:lineRule="auto"/>
        <w:rPr>
          <w:rFonts w:ascii="Times New Roman" w:hAnsi="Times New Roman" w:cs="Times New Roman"/>
          <w:sz w:val="28"/>
          <w:szCs w:val="28"/>
        </w:rPr>
      </w:pPr>
      <w:r>
        <w:rPr>
          <w:rFonts w:ascii="Times New Roman" w:hAnsi="Times New Roman"/>
          <w:sz w:val="24"/>
        </w:rPr>
        <w:t>Tên file/vị trí lưu: test/test-data/registration_test_data.json</w:t>
      </w:r>
    </w:p>
    <w:p w14:paraId="493BC664" w14:textId="77777777" w:rsidR="009F459A" w:rsidRPr="001A38B0" w:rsidRDefault="00000000" w:rsidP="001A38B0">
      <w:pPr>
        <w:pStyle w:val="Heading1"/>
        <w:spacing w:line="360" w:lineRule="auto"/>
        <w:rPr>
          <w:rFonts w:ascii="Times New Roman" w:hAnsi="Times New Roman" w:cs="Times New Roman"/>
          <w:color w:val="auto"/>
          <w:sz w:val="28"/>
        </w:rPr>
      </w:pPr>
      <w:r w:rsidRPr="001A38B0">
        <w:rPr>
          <w:rFonts w:ascii="Times New Roman" w:hAnsi="Times New Roman" w:cs="Times New Roman"/>
          <w:color w:val="auto"/>
          <w:sz w:val="28"/>
        </w:rPr>
        <w:t>7. Kiểm tra kết quả cuối buổi</w:t>
      </w:r>
    </w:p>
    <w:p w14:paraId="1536C272"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sz w:val="28"/>
          <w:szCs w:val="28"/>
        </w:rPr>
        <w:t>Nhóm tự kiểm tra trước khi nộp:</w:t>
      </w:r>
    </w:p>
    <w:p w14:paraId="70CE5A44" w14:textId="77777777" w:rsidR="009F459A" w:rsidRPr="001A38B0" w:rsidRDefault="00000000" w:rsidP="001A38B0">
      <w:pPr>
        <w:spacing w:line="360" w:lineRule="auto"/>
        <w:ind w:left="227"/>
        <w:rPr>
          <w:rFonts w:ascii="Times New Roman" w:hAnsi="Times New Roman" w:cs="Times New Roman"/>
          <w:sz w:val="28"/>
          <w:szCs w:val="28"/>
        </w:rPr>
      </w:pPr>
      <w:r w:rsidRPr="001A38B0">
        <w:rPr>
          <w:rFonts w:ascii="Segoe UI Symbol" w:hAnsi="Segoe UI Symbol" w:cs="Segoe UI Symbol"/>
          <w:b/>
          <w:sz w:val="28"/>
          <w:szCs w:val="28"/>
        </w:rPr>
        <w:t>☑</w:t>
      </w:r>
      <w:r w:rsidRPr="001A38B0">
        <w:rPr>
          <w:rFonts w:ascii="Times New Roman" w:hAnsi="Times New Roman" w:cs="Times New Roman"/>
          <w:b/>
          <w:sz w:val="28"/>
          <w:szCs w:val="28"/>
        </w:rPr>
        <w:t xml:space="preserve"> </w:t>
      </w:r>
      <w:r w:rsidRPr="001A38B0">
        <w:rPr>
          <w:rFonts w:ascii="Times New Roman" w:hAnsi="Times New Roman" w:cs="Times New Roman"/>
          <w:sz w:val="28"/>
          <w:szCs w:val="28"/>
        </w:rPr>
        <w:t>Có danh sách Configuration Items.</w:t>
      </w:r>
    </w:p>
    <w:p w14:paraId="3769CE27" w14:textId="77777777" w:rsidR="009F459A" w:rsidRPr="001A38B0" w:rsidRDefault="00000000" w:rsidP="001A38B0">
      <w:pPr>
        <w:spacing w:line="360" w:lineRule="auto"/>
        <w:ind w:left="227"/>
        <w:rPr>
          <w:rFonts w:ascii="Times New Roman" w:hAnsi="Times New Roman" w:cs="Times New Roman"/>
          <w:sz w:val="28"/>
          <w:szCs w:val="28"/>
        </w:rPr>
      </w:pPr>
      <w:r w:rsidRPr="001A38B0">
        <w:rPr>
          <w:rFonts w:ascii="Segoe UI Symbol" w:hAnsi="Segoe UI Symbol" w:cs="Segoe UI Symbol"/>
          <w:b/>
          <w:sz w:val="28"/>
          <w:szCs w:val="28"/>
        </w:rPr>
        <w:t>☑</w:t>
      </w:r>
      <w:r w:rsidRPr="001A38B0">
        <w:rPr>
          <w:rFonts w:ascii="Times New Roman" w:hAnsi="Times New Roman" w:cs="Times New Roman"/>
          <w:b/>
          <w:sz w:val="28"/>
          <w:szCs w:val="28"/>
        </w:rPr>
        <w:t xml:space="preserve"> </w:t>
      </w:r>
      <w:r w:rsidRPr="001A38B0">
        <w:rPr>
          <w:rFonts w:ascii="Times New Roman" w:hAnsi="Times New Roman" w:cs="Times New Roman"/>
          <w:sz w:val="28"/>
          <w:szCs w:val="28"/>
        </w:rPr>
        <w:t>Có Configuration Management Plan/quy tắc quản lý cấu hình.</w:t>
      </w:r>
    </w:p>
    <w:p w14:paraId="711673EC" w14:textId="77777777" w:rsidR="009F459A" w:rsidRPr="001A38B0" w:rsidRDefault="00000000" w:rsidP="001A38B0">
      <w:pPr>
        <w:spacing w:line="360" w:lineRule="auto"/>
        <w:ind w:left="227"/>
        <w:rPr>
          <w:rFonts w:ascii="Times New Roman" w:hAnsi="Times New Roman" w:cs="Times New Roman"/>
          <w:sz w:val="28"/>
          <w:szCs w:val="28"/>
        </w:rPr>
      </w:pPr>
      <w:r w:rsidRPr="001A38B0">
        <w:rPr>
          <w:rFonts w:ascii="Segoe UI Symbol" w:hAnsi="Segoe UI Symbol" w:cs="Segoe UI Symbol"/>
          <w:b/>
          <w:sz w:val="28"/>
          <w:szCs w:val="28"/>
        </w:rPr>
        <w:t>☐</w:t>
      </w:r>
      <w:r w:rsidRPr="001A38B0">
        <w:rPr>
          <w:rFonts w:ascii="Times New Roman" w:hAnsi="Times New Roman" w:cs="Times New Roman"/>
          <w:b/>
          <w:sz w:val="28"/>
          <w:szCs w:val="28"/>
        </w:rPr>
        <w:t xml:space="preserve"> </w:t>
      </w:r>
      <w:r w:rsidRPr="001A38B0">
        <w:rPr>
          <w:rFonts w:ascii="Times New Roman" w:hAnsi="Times New Roman" w:cs="Times New Roman"/>
          <w:sz w:val="28"/>
          <w:szCs w:val="28"/>
        </w:rPr>
        <w:t>Repository có cấu trúc rõ ràng và đầy đủ thành viên.</w:t>
      </w:r>
    </w:p>
    <w:p w14:paraId="056A2910" w14:textId="77777777" w:rsidR="009F459A" w:rsidRPr="001A38B0" w:rsidRDefault="00000000" w:rsidP="001A38B0">
      <w:pPr>
        <w:spacing w:line="360" w:lineRule="auto"/>
        <w:ind w:left="227"/>
        <w:rPr>
          <w:rFonts w:ascii="Times New Roman" w:hAnsi="Times New Roman" w:cs="Times New Roman"/>
          <w:sz w:val="28"/>
          <w:szCs w:val="28"/>
        </w:rPr>
      </w:pPr>
      <w:r w:rsidRPr="001A38B0">
        <w:rPr>
          <w:rFonts w:ascii="Segoe UI Symbol" w:hAnsi="Segoe UI Symbol" w:cs="Segoe UI Symbol"/>
          <w:b/>
          <w:sz w:val="28"/>
          <w:szCs w:val="28"/>
        </w:rPr>
        <w:t>☐</w:t>
      </w:r>
      <w:r w:rsidRPr="001A38B0">
        <w:rPr>
          <w:rFonts w:ascii="Times New Roman" w:hAnsi="Times New Roman" w:cs="Times New Roman"/>
          <w:b/>
          <w:sz w:val="28"/>
          <w:szCs w:val="28"/>
        </w:rPr>
        <w:t xml:space="preserve"> </w:t>
      </w:r>
      <w:r w:rsidRPr="001A38B0">
        <w:rPr>
          <w:rFonts w:ascii="Times New Roman" w:hAnsi="Times New Roman" w:cs="Times New Roman"/>
          <w:sz w:val="28"/>
          <w:szCs w:val="28"/>
        </w:rPr>
        <w:t>Mỗi thành viên có branch/commit hoặc minh chứng đóng góp.</w:t>
      </w:r>
    </w:p>
    <w:p w14:paraId="54B5F5E5" w14:textId="77777777" w:rsidR="009F459A" w:rsidRPr="001A38B0" w:rsidRDefault="00000000" w:rsidP="001A38B0">
      <w:pPr>
        <w:spacing w:line="360" w:lineRule="auto"/>
        <w:ind w:left="227"/>
        <w:rPr>
          <w:rFonts w:ascii="Times New Roman" w:hAnsi="Times New Roman" w:cs="Times New Roman"/>
          <w:sz w:val="28"/>
          <w:szCs w:val="28"/>
        </w:rPr>
      </w:pPr>
      <w:r w:rsidRPr="001A38B0">
        <w:rPr>
          <w:rFonts w:ascii="Segoe UI Symbol" w:hAnsi="Segoe UI Symbol" w:cs="Segoe UI Symbol"/>
          <w:b/>
          <w:sz w:val="28"/>
          <w:szCs w:val="28"/>
        </w:rPr>
        <w:t>☑</w:t>
      </w:r>
      <w:r w:rsidRPr="001A38B0">
        <w:rPr>
          <w:rFonts w:ascii="Times New Roman" w:hAnsi="Times New Roman" w:cs="Times New Roman"/>
          <w:b/>
          <w:sz w:val="28"/>
          <w:szCs w:val="28"/>
        </w:rPr>
        <w:t xml:space="preserve"> </w:t>
      </w:r>
      <w:r w:rsidRPr="001A38B0">
        <w:rPr>
          <w:rFonts w:ascii="Times New Roman" w:hAnsi="Times New Roman" w:cs="Times New Roman"/>
          <w:sz w:val="28"/>
          <w:szCs w:val="28"/>
        </w:rPr>
        <w:t>Có ít nhất một Change Request và Impact Analysis.</w:t>
      </w:r>
    </w:p>
    <w:p w14:paraId="63A73D0A" w14:textId="77777777" w:rsidR="009F459A" w:rsidRPr="001A38B0" w:rsidRDefault="00000000" w:rsidP="001A38B0">
      <w:pPr>
        <w:spacing w:line="360" w:lineRule="auto"/>
        <w:ind w:left="227"/>
        <w:rPr>
          <w:rFonts w:ascii="Times New Roman" w:hAnsi="Times New Roman" w:cs="Times New Roman"/>
          <w:sz w:val="28"/>
          <w:szCs w:val="28"/>
        </w:rPr>
      </w:pPr>
      <w:r w:rsidRPr="001A38B0">
        <w:rPr>
          <w:rFonts w:ascii="Segoe UI Symbol" w:hAnsi="Segoe UI Symbol" w:cs="Segoe UI Symbol"/>
          <w:b/>
          <w:sz w:val="28"/>
          <w:szCs w:val="28"/>
        </w:rPr>
        <w:t>☑</w:t>
      </w:r>
      <w:r w:rsidRPr="001A38B0">
        <w:rPr>
          <w:rFonts w:ascii="Times New Roman" w:hAnsi="Times New Roman" w:cs="Times New Roman"/>
          <w:b/>
          <w:sz w:val="28"/>
          <w:szCs w:val="28"/>
        </w:rPr>
        <w:t xml:space="preserve"> </w:t>
      </w:r>
      <w:r w:rsidRPr="001A38B0">
        <w:rPr>
          <w:rFonts w:ascii="Times New Roman" w:hAnsi="Times New Roman" w:cs="Times New Roman"/>
          <w:sz w:val="28"/>
          <w:szCs w:val="28"/>
        </w:rPr>
        <w:t>Có dữ liệu test/dump data.</w:t>
      </w:r>
    </w:p>
    <w:p w14:paraId="21DD8339" w14:textId="77777777" w:rsidR="009F459A" w:rsidRPr="001A38B0" w:rsidRDefault="00000000" w:rsidP="001A38B0">
      <w:pPr>
        <w:spacing w:line="360" w:lineRule="auto"/>
        <w:ind w:left="227"/>
        <w:rPr>
          <w:rFonts w:ascii="Times New Roman" w:hAnsi="Times New Roman" w:cs="Times New Roman"/>
          <w:sz w:val="28"/>
          <w:szCs w:val="28"/>
        </w:rPr>
      </w:pPr>
      <w:r w:rsidRPr="001A38B0">
        <w:rPr>
          <w:rFonts w:ascii="Segoe UI Symbol" w:hAnsi="Segoe UI Symbol" w:cs="Segoe UI Symbol"/>
          <w:b/>
          <w:sz w:val="28"/>
          <w:szCs w:val="28"/>
        </w:rPr>
        <w:t>☐</w:t>
      </w:r>
      <w:r w:rsidRPr="001A38B0">
        <w:rPr>
          <w:rFonts w:ascii="Times New Roman" w:hAnsi="Times New Roman" w:cs="Times New Roman"/>
          <w:b/>
          <w:sz w:val="28"/>
          <w:szCs w:val="28"/>
        </w:rPr>
        <w:t xml:space="preserve"> </w:t>
      </w:r>
      <w:r w:rsidRPr="001A38B0">
        <w:rPr>
          <w:rFonts w:ascii="Times New Roman" w:hAnsi="Times New Roman" w:cs="Times New Roman"/>
          <w:sz w:val="28"/>
          <w:szCs w:val="28"/>
        </w:rPr>
        <w:t>Các thay đổi cần thiết đã được merge và repository ở trạng thái hoạt động.</w:t>
      </w:r>
    </w:p>
    <w:p>
      <w:pPr/>
      <w:r>
        <w:rPr>
          <w:rFonts w:ascii="Times New Roman" w:hAnsi="Times New Roman"/>
          <w:sz w:val="22"/>
        </w:rPr>
        <w:t>Còn cần nhóm xác nhận: lớp, quyền truy cập, tài liệu Tuần 1–2, commit của Trương Đức Phú, review của thành viên khác và PR/merge cho branch test/update-readme.</w:t>
      </w:r>
    </w:p>
    <w:p w14:paraId="49FFEC56" w14:textId="77777777" w:rsidR="009F459A" w:rsidRPr="001A38B0" w:rsidRDefault="00000000" w:rsidP="001A38B0">
      <w:pPr>
        <w:pStyle w:val="Heading1"/>
        <w:spacing w:line="360" w:lineRule="auto"/>
        <w:rPr>
          <w:rFonts w:ascii="Times New Roman" w:hAnsi="Times New Roman" w:cs="Times New Roman"/>
          <w:color w:val="auto"/>
          <w:sz w:val="28"/>
        </w:rPr>
      </w:pPr>
      <w:r w:rsidRPr="001A38B0">
        <w:rPr>
          <w:rFonts w:ascii="Times New Roman" w:hAnsi="Times New Roman" w:cs="Times New Roman"/>
          <w:color w:val="auto"/>
          <w:sz w:val="28"/>
        </w:rPr>
        <w:lastRenderedPageBreak/>
        <w:t>8. Sản phẩm cần nộp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0"/>
        <w:gridCol w:w="3400"/>
        <w:gridCol w:w="3400"/>
      </w:tblGrid>
      <w:tr w:rsidR="009F459A" w:rsidRPr="001A38B0" w14:paraId="1E80F7D5" w14:textId="77777777">
        <w:trPr>
          <w:jc w:val="center"/>
        </w:trPr>
        <w:tc>
          <w:tcPr>
            <w:tcW w:w="3400" w:type="dxa"/>
            <w:shd w:val="clear" w:color="auto" w:fill="D9EAF7"/>
            <w:vAlign w:val="center"/>
          </w:tcPr>
          <w:p w14:paraId="7A1A75C8"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b/>
                <w:sz w:val="28"/>
                <w:szCs w:val="28"/>
              </w:rPr>
              <w:t>STT</w:t>
            </w:r>
          </w:p>
        </w:tc>
        <w:tc>
          <w:tcPr>
            <w:tcW w:w="3400" w:type="dxa"/>
            <w:shd w:val="clear" w:color="auto" w:fill="D9EAF7"/>
            <w:vAlign w:val="center"/>
          </w:tcPr>
          <w:p w14:paraId="642571FD"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b/>
                <w:sz w:val="28"/>
                <w:szCs w:val="28"/>
              </w:rPr>
              <w:t>Sản phẩm</w:t>
            </w:r>
          </w:p>
        </w:tc>
        <w:tc>
          <w:tcPr>
            <w:tcW w:w="3400" w:type="dxa"/>
            <w:shd w:val="clear" w:color="auto" w:fill="D9EAF7"/>
            <w:vAlign w:val="center"/>
          </w:tcPr>
          <w:p w14:paraId="0B92EC54" w14:textId="77777777" w:rsidR="009F459A" w:rsidRPr="001A38B0" w:rsidRDefault="00000000" w:rsidP="001A38B0">
            <w:pPr>
              <w:spacing w:line="360" w:lineRule="auto"/>
              <w:rPr>
                <w:rFonts w:ascii="Times New Roman" w:hAnsi="Times New Roman" w:cs="Times New Roman"/>
                <w:sz w:val="28"/>
                <w:szCs w:val="28"/>
              </w:rPr>
            </w:pPr>
            <w:r w:rsidRPr="001A38B0">
              <w:rPr>
                <w:rFonts w:ascii="Times New Roman" w:hAnsi="Times New Roman" w:cs="Times New Roman"/>
                <w:b/>
                <w:sz w:val="28"/>
                <w:szCs w:val="28"/>
              </w:rPr>
              <w:t>Yêu cầu</w:t>
            </w:r>
          </w:p>
        </w:tc>
      </w:tr>
      <w:tr w:rsidR="009F459A" w:rsidRPr="001A38B0" w14:paraId="1B146454" w14:textId="77777777">
        <w:trPr>
          <w:jc w:val="center"/>
        </w:trPr>
        <w:tc>
          <w:tcPr>
            <w:tcW w:w="3400" w:type="dxa"/>
            <w:vAlign w:val="center"/>
          </w:tcPr>
          <w:p w14:paraId="54B06B63"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1</w:t>
            </w:r>
          </w:p>
        </w:tc>
        <w:tc>
          <w:tcPr>
            <w:tcW w:w="3400" w:type="dxa"/>
            <w:vAlign w:val="center"/>
          </w:tcPr>
          <w:p w14:paraId="0F1499F9"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Phiếu thực hành Tuần 3</w:t>
            </w:r>
          </w:p>
        </w:tc>
        <w:tc>
          <w:tcPr>
            <w:tcW w:w="3400" w:type="dxa"/>
            <w:vAlign w:val="center"/>
          </w:tcPr>
          <w:p w14:paraId="2463933D"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Hoàn thành các mục 1–7.</w:t>
            </w:r>
          </w:p>
        </w:tc>
      </w:tr>
      <w:tr w:rsidR="009F459A" w:rsidRPr="001A38B0" w14:paraId="54F63160" w14:textId="77777777">
        <w:trPr>
          <w:jc w:val="center"/>
        </w:trPr>
        <w:tc>
          <w:tcPr>
            <w:tcW w:w="3400" w:type="dxa"/>
            <w:vAlign w:val="center"/>
          </w:tcPr>
          <w:p w14:paraId="7859A3D5"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2</w:t>
            </w:r>
          </w:p>
        </w:tc>
        <w:tc>
          <w:tcPr>
            <w:tcW w:w="3400" w:type="dxa"/>
            <w:vAlign w:val="center"/>
          </w:tcPr>
          <w:p w14:paraId="21EF20DC"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Repository</w:t>
            </w:r>
          </w:p>
        </w:tc>
        <w:tc>
          <w:tcPr>
            <w:tcW w:w="3400" w:type="dxa"/>
            <w:vAlign w:val="center"/>
          </w:tcPr>
          <w:p w14:paraId="6DCC62C6"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Gửi đường dẫn; có branch, commit, merge và lịch sử thay đổi.</w:t>
            </w:r>
          </w:p>
        </w:tc>
      </w:tr>
      <w:tr w:rsidR="009F459A" w:rsidRPr="001A38B0" w14:paraId="736AD5A6" w14:textId="77777777">
        <w:trPr>
          <w:jc w:val="center"/>
        </w:trPr>
        <w:tc>
          <w:tcPr>
            <w:tcW w:w="3400" w:type="dxa"/>
            <w:vAlign w:val="center"/>
          </w:tcPr>
          <w:p w14:paraId="03D11C00"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3</w:t>
            </w:r>
          </w:p>
        </w:tc>
        <w:tc>
          <w:tcPr>
            <w:tcW w:w="3400" w:type="dxa"/>
            <w:vAlign w:val="center"/>
          </w:tcPr>
          <w:p w14:paraId="082BE39A"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Configuration Management Plan</w:t>
            </w:r>
          </w:p>
        </w:tc>
        <w:tc>
          <w:tcPr>
            <w:tcW w:w="3400" w:type="dxa"/>
            <w:vAlign w:val="center"/>
          </w:tcPr>
          <w:p w14:paraId="16C735E2"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CI, cấu trúc lưu trữ, version, branch/commit/merge, change control.</w:t>
            </w:r>
          </w:p>
        </w:tc>
      </w:tr>
      <w:tr w:rsidR="009F459A" w:rsidRPr="001A38B0" w14:paraId="4FCCADB2" w14:textId="77777777">
        <w:trPr>
          <w:jc w:val="center"/>
        </w:trPr>
        <w:tc>
          <w:tcPr>
            <w:tcW w:w="3400" w:type="dxa"/>
            <w:vAlign w:val="center"/>
          </w:tcPr>
          <w:p w14:paraId="64932422"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4</w:t>
            </w:r>
          </w:p>
        </w:tc>
        <w:tc>
          <w:tcPr>
            <w:tcW w:w="3400" w:type="dxa"/>
            <w:vAlign w:val="center"/>
          </w:tcPr>
          <w:p w14:paraId="7BDE1CAA"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Change Request</w:t>
            </w:r>
          </w:p>
        </w:tc>
        <w:tc>
          <w:tcPr>
            <w:tcW w:w="3400" w:type="dxa"/>
            <w:vAlign w:val="center"/>
          </w:tcPr>
          <w:p w14:paraId="12FEB0AE"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Có phân tích ảnh hưởng và quyết định xử lý.</w:t>
            </w:r>
          </w:p>
        </w:tc>
      </w:tr>
      <w:tr w:rsidR="009F459A" w:rsidRPr="001A38B0" w14:paraId="36942FFA" w14:textId="77777777">
        <w:trPr>
          <w:jc w:val="center"/>
        </w:trPr>
        <w:tc>
          <w:tcPr>
            <w:tcW w:w="3400" w:type="dxa"/>
            <w:vAlign w:val="center"/>
          </w:tcPr>
          <w:p w14:paraId="7A305F20"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5</w:t>
            </w:r>
          </w:p>
        </w:tc>
        <w:tc>
          <w:tcPr>
            <w:tcW w:w="3400" w:type="dxa"/>
            <w:vAlign w:val="center"/>
          </w:tcPr>
          <w:p w14:paraId="2CBE4A2F"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Test/Dump Data</w:t>
            </w:r>
          </w:p>
        </w:tc>
        <w:tc>
          <w:tcPr>
            <w:tcW w:w="3400" w:type="dxa"/>
            <w:vAlign w:val="center"/>
          </w:tcPr>
          <w:p w14:paraId="1B30B4C8" w14:textId="77777777" w:rsidR="009F459A" w:rsidRPr="001A38B0" w:rsidRDefault="00000000" w:rsidP="001A38B0">
            <w:pPr>
              <w:spacing w:after="0" w:line="360" w:lineRule="auto"/>
              <w:rPr>
                <w:rFonts w:ascii="Times New Roman" w:hAnsi="Times New Roman" w:cs="Times New Roman"/>
                <w:sz w:val="28"/>
                <w:szCs w:val="28"/>
              </w:rPr>
            </w:pPr>
            <w:r w:rsidRPr="001A38B0">
              <w:rPr>
                <w:rFonts w:ascii="Times New Roman" w:hAnsi="Times New Roman" w:cs="Times New Roman"/>
                <w:sz w:val="28"/>
                <w:szCs w:val="28"/>
              </w:rPr>
              <w:t>Có dữ liệu hợp lệ và không hợp lệ/biên, lưu trong repository.</w:t>
            </w:r>
          </w:p>
        </w:tc>
      </w:tr>
    </w:tbl>
    <w:p w14:paraId="6E01630F" w14:textId="77777777" w:rsidR="009F459A" w:rsidRPr="001A38B0" w:rsidRDefault="009F459A" w:rsidP="001A38B0">
      <w:pPr>
        <w:spacing w:line="360" w:lineRule="auto"/>
        <w:rPr>
          <w:rFonts w:ascii="Times New Roman" w:hAnsi="Times New Roman" w:cs="Times New Roman"/>
          <w:sz w:val="28"/>
          <w:szCs w:val="28"/>
        </w:rPr>
      </w:pPr>
    </w:p>
    <w:p w14:paraId="46421D1A" w14:textId="77777777" w:rsidR="009F459A" w:rsidRPr="001A38B0" w:rsidRDefault="00000000" w:rsidP="001A38B0">
      <w:pPr>
        <w:spacing w:line="360" w:lineRule="auto"/>
        <w:jc w:val="center"/>
        <w:rPr>
          <w:rFonts w:ascii="Times New Roman" w:hAnsi="Times New Roman" w:cs="Times New Roman"/>
          <w:sz w:val="28"/>
          <w:szCs w:val="28"/>
        </w:rPr>
      </w:pPr>
      <w:r w:rsidRPr="001A38B0">
        <w:rPr>
          <w:rFonts w:ascii="Times New Roman" w:hAnsi="Times New Roman" w:cs="Times New Roman"/>
          <w:b/>
          <w:sz w:val="28"/>
          <w:szCs w:val="28"/>
        </w:rPr>
        <w:t>KẾT THÚC BÀI THỰC HÀNH TUẦN 3</w:t>
      </w:r>
    </w:p>
    <w:sectPr w:rsidR="009F459A" w:rsidRPr="001A38B0"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6857709">
    <w:abstractNumId w:val="8"/>
  </w:num>
  <w:num w:numId="2" w16cid:durableId="1002705884">
    <w:abstractNumId w:val="6"/>
  </w:num>
  <w:num w:numId="3" w16cid:durableId="153380575">
    <w:abstractNumId w:val="5"/>
  </w:num>
  <w:num w:numId="4" w16cid:durableId="872500972">
    <w:abstractNumId w:val="4"/>
  </w:num>
  <w:num w:numId="5" w16cid:durableId="1876427334">
    <w:abstractNumId w:val="7"/>
  </w:num>
  <w:num w:numId="6" w16cid:durableId="925846881">
    <w:abstractNumId w:val="3"/>
  </w:num>
  <w:num w:numId="7" w16cid:durableId="1098212540">
    <w:abstractNumId w:val="2"/>
  </w:num>
  <w:num w:numId="8" w16cid:durableId="281108705">
    <w:abstractNumId w:val="1"/>
  </w:num>
  <w:num w:numId="9" w16cid:durableId="1420833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713"/>
    <w:rsid w:val="001A38B0"/>
    <w:rsid w:val="0029639D"/>
    <w:rsid w:val="002B17CB"/>
    <w:rsid w:val="002D5249"/>
    <w:rsid w:val="00326F90"/>
    <w:rsid w:val="00555337"/>
    <w:rsid w:val="00797AE2"/>
    <w:rsid w:val="009F459A"/>
    <w:rsid w:val="00A8657D"/>
    <w:rsid w:val="00AA1D8D"/>
    <w:rsid w:val="00AF5EC8"/>
    <w:rsid w:val="00B47730"/>
    <w:rsid w:val="00B8505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36401A"/>
  <w14:defaultImageDpi w14:val="300"/>
  <w15:docId w15:val="{AAF7322D-A0CC-4194-83C1-B25B19A5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588</Words>
  <Characters>3354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TRƯƠNG ANH TUẤN</cp:lastModifiedBy>
  <cp:revision>7</cp:revision>
  <dcterms:created xsi:type="dcterms:W3CDTF">2013-12-23T23:15:00Z</dcterms:created>
  <dcterms:modified xsi:type="dcterms:W3CDTF">2026-10-07T06:15:00Z</dcterms:modified>
  <cp:category/>
</cp:coreProperties>
</file>