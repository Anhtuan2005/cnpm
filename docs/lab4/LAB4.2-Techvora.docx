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EA308" w14:textId="01CF8315" w:rsidR="00CC2A68" w:rsidRPr="00AF0A27" w:rsidRDefault="00E15E58" w:rsidP="00AF0A27">
      <w:pPr>
        <w:pStyle w:val="Title"/>
        <w:pBdr>
          <w:bottom w:val="none" w:sz="0" w:space="0" w:color="auto"/>
        </w:pBdr>
        <w:jc w:val="center"/>
        <w:rPr>
          <w:rFonts w:ascii="Times New Roman" w:hAnsi="Times New Roman" w:cs="Times New Roman"/>
          <w:color w:val="auto"/>
          <w:sz w:val="26"/>
          <w:szCs w:val="26"/>
        </w:rPr>
      </w:pPr>
      <w:r w:rsidRPr="00AF0A27">
        <w:rPr>
          <w:rFonts w:ascii="Times New Roman" w:hAnsi="Times New Roman" w:cs="Times New Roman"/>
          <w:color w:val="auto"/>
          <w:sz w:val="26"/>
          <w:szCs w:val="26"/>
        </w:rPr>
        <w:t>CÔNG NGHỆ PHẦN MỀM</w:t>
      </w:r>
      <w:r w:rsidR="00DA22A6" w:rsidRPr="00AF0A27">
        <w:rPr>
          <w:rFonts w:ascii="Times New Roman" w:hAnsi="Times New Roman" w:cs="Times New Roman"/>
          <w:color w:val="auto"/>
          <w:sz w:val="26"/>
          <w:szCs w:val="26"/>
        </w:rPr>
        <w:t xml:space="preserve"> NC</w:t>
      </w:r>
    </w:p>
    <w:p w14:paraId="201152F5" w14:textId="4245BC5E" w:rsidR="00CC2A68" w:rsidRPr="00AF0A27" w:rsidRDefault="00E15E58">
      <w:pPr>
        <w:pStyle w:val="Heading1"/>
        <w:jc w:val="center"/>
        <w:rPr>
          <w:rFonts w:ascii="Times New Roman" w:hAnsi="Times New Roman" w:cs="Times New Roman"/>
          <w:color w:val="auto"/>
          <w:sz w:val="26"/>
          <w:szCs w:val="26"/>
        </w:rPr>
      </w:pPr>
      <w:r w:rsidRPr="00AF0A27">
        <w:rPr>
          <w:rFonts w:ascii="Times New Roman" w:hAnsi="Times New Roman" w:cs="Times New Roman"/>
          <w:color w:val="auto"/>
          <w:sz w:val="26"/>
          <w:szCs w:val="26"/>
        </w:rPr>
        <w:t xml:space="preserve">LAB </w:t>
      </w:r>
      <w:r w:rsidR="00DA22A6" w:rsidRPr="00AF0A27">
        <w:rPr>
          <w:rFonts w:ascii="Times New Roman" w:hAnsi="Times New Roman" w:cs="Times New Roman"/>
          <w:color w:val="auto"/>
          <w:sz w:val="26"/>
          <w:szCs w:val="26"/>
        </w:rPr>
        <w:t>4.2</w:t>
      </w:r>
      <w:r w:rsidRPr="00AF0A27">
        <w:rPr>
          <w:rFonts w:ascii="Times New Roman" w:hAnsi="Times New Roman" w:cs="Times New Roman"/>
          <w:color w:val="auto"/>
          <w:sz w:val="26"/>
          <w:szCs w:val="26"/>
        </w:rPr>
        <w:t xml:space="preserve"> – SPRINT 2: TÍCH HỢP, KIỂM THỬ VÀ BÁO CÁO</w:t>
      </w:r>
    </w:p>
    <w:p w14:paraId="0DDC6490" w14:textId="7E24DA22" w:rsidR="00785BA7" w:rsidRPr="00AF0A27" w:rsidRDefault="00785BA7" w:rsidP="00785BA7">
      <w:pPr>
        <w:spacing w:line="360" w:lineRule="auto"/>
        <w:rPr>
          <w:rFonts w:ascii="Times New Roman" w:hAnsi="Times New Roman" w:cs="Times New Roman"/>
          <w:sz w:val="22"/>
          <w:szCs w:val="26"/>
        </w:rPr>
      </w:pPr>
      <w:r w:rsidRPr="00AF0A27">
        <w:rPr>
          <w:rFonts w:ascii="Times New Roman" w:hAnsi="Times New Roman" w:cs="Times New Roman"/>
          <w:sz w:val="22"/>
          <w:szCs w:val="26"/>
        </w:rPr>
        <w:t xml:space="preserve">Nhóm: 3   Lớp: </w:t>
      </w:r>
      <w:r w:rsidR="00493995" w:rsidRPr="00AF0A27">
        <w:rPr>
          <w:rFonts w:ascii="Times New Roman" w:hAnsi="Times New Roman" w:cs="Times New Roman"/>
          <w:sz w:val="22"/>
          <w:szCs w:val="26"/>
        </w:rPr>
        <w:t xml:space="preserve">261122402437 </w:t>
      </w:r>
      <w:r w:rsidRPr="00AF0A27">
        <w:rPr>
          <w:rFonts w:ascii="Times New Roman" w:hAnsi="Times New Roman" w:cs="Times New Roman"/>
          <w:sz w:val="22"/>
          <w:szCs w:val="26"/>
        </w:rPr>
        <w:t>Dự án: Hệ thống bán điện thoại online</w:t>
      </w:r>
    </w:p>
    <w:p w14:paraId="1E8D1224" w14:textId="77777777" w:rsidR="00785BA7" w:rsidRPr="00AF0A27" w:rsidRDefault="00785BA7" w:rsidP="00785BA7">
      <w:pPr>
        <w:rPr>
          <w:rFonts w:ascii="Times New Roman" w:hAnsi="Times New Roman" w:cs="Times New Roman"/>
          <w:sz w:val="22"/>
          <w:szCs w:val="26"/>
        </w:rPr>
      </w:pPr>
      <w:r w:rsidRPr="00AF0A27">
        <w:rPr>
          <w:rFonts w:ascii="Times New Roman" w:hAnsi="Times New Roman" w:cs="Times New Roman"/>
          <w:sz w:val="22"/>
          <w:szCs w:val="26"/>
        </w:rPr>
        <w:t>Thành viên: Nguyễn Trương Anh Tuấn; Trần Tấn Phát; Trương Đức Phú; Bùi Phạm Phong Phú</w:t>
      </w:r>
    </w:p>
    <w:p w14:paraId="5B615F7E" w14:textId="4C16B791" w:rsidR="00CC2A68" w:rsidRPr="00AF0A27" w:rsidRDefault="00E15E58" w:rsidP="00785BA7">
      <w:pPr>
        <w:rPr>
          <w:rFonts w:ascii="Times New Roman" w:hAnsi="Times New Roman" w:cs="Times New Roman"/>
          <w:sz w:val="22"/>
          <w:szCs w:val="26"/>
        </w:rPr>
      </w:pPr>
      <w:r w:rsidRPr="00AF0A27">
        <w:rPr>
          <w:rFonts w:ascii="Times New Roman" w:hAnsi="Times New Roman" w:cs="Times New Roman"/>
          <w:sz w:val="22"/>
          <w:szCs w:val="26"/>
        </w:rPr>
        <w:t>Thực hiện trên dự án nhóm; lưu minh chứng và sản phẩm trong GitHub repository.</w:t>
      </w:r>
    </w:p>
    <w:p w14:paraId="41993E9D" w14:textId="77777777" w:rsidR="00CC2A68" w:rsidRPr="00AF0A27" w:rsidRDefault="00E15E58" w:rsidP="00AF0A27">
      <w:pPr>
        <w:pStyle w:val="Heading1"/>
        <w:spacing w:before="200"/>
        <w:rPr>
          <w:rFonts w:ascii="Times New Roman" w:hAnsi="Times New Roman" w:cs="Times New Roman"/>
          <w:color w:val="auto"/>
          <w:sz w:val="24"/>
          <w:szCs w:val="26"/>
        </w:rPr>
      </w:pPr>
      <w:r w:rsidRPr="00AF0A27">
        <w:rPr>
          <w:rFonts w:ascii="Times New Roman" w:hAnsi="Times New Roman" w:cs="Times New Roman"/>
          <w:color w:val="auto"/>
          <w:sz w:val="24"/>
          <w:szCs w:val="26"/>
        </w:rPr>
        <w:t>1. Mục tiêu và yêu cầu</w:t>
      </w:r>
    </w:p>
    <w:p w14:paraId="2F03DEB5" w14:textId="77777777" w:rsidR="00CC2A68" w:rsidRPr="00AF0A27" w:rsidRDefault="00E15E58">
      <w:pPr>
        <w:rPr>
          <w:rFonts w:ascii="Times New Roman" w:hAnsi="Times New Roman" w:cs="Times New Roman"/>
          <w:sz w:val="22"/>
          <w:szCs w:val="26"/>
        </w:rPr>
      </w:pPr>
      <w:r w:rsidRPr="00AF0A27">
        <w:rPr>
          <w:rFonts w:ascii="Times New Roman" w:hAnsi="Times New Roman" w:cs="Times New Roman"/>
          <w:sz w:val="22"/>
          <w:szCs w:val="26"/>
        </w:rPr>
        <w:t>Trình bày kết quả Sprint 1; lập kế hoạch và phát triển Sprint 2; tích hợp với Sprint 1, kiểm thử, sửa lỗi, cập nhật tài liệu và chuẩn bị báo cáo/đánh giá Sprint 2.</w:t>
      </w:r>
    </w:p>
    <w:p w14:paraId="42839F25" w14:textId="77777777" w:rsidR="00CC2A68" w:rsidRPr="00AF0A27" w:rsidRDefault="00E15E58" w:rsidP="00AF0A27">
      <w:pPr>
        <w:pStyle w:val="Heading1"/>
        <w:spacing w:before="200"/>
        <w:rPr>
          <w:rFonts w:ascii="Times New Roman" w:hAnsi="Times New Roman" w:cs="Times New Roman"/>
          <w:color w:val="auto"/>
          <w:sz w:val="24"/>
          <w:szCs w:val="26"/>
        </w:rPr>
      </w:pPr>
      <w:r w:rsidRPr="00AF0A27">
        <w:rPr>
          <w:rFonts w:ascii="Times New Roman" w:hAnsi="Times New Roman" w:cs="Times New Roman"/>
          <w:color w:val="auto"/>
          <w:sz w:val="24"/>
          <w:szCs w:val="26"/>
        </w:rPr>
        <w:t>2. Sprint Backlog và phân công</w:t>
      </w:r>
    </w:p>
    <w:p w14:paraId="4E7D1CAA" w14:textId="77777777" w:rsidR="00CC2A68" w:rsidRPr="00AF0A27" w:rsidRDefault="00E15E58">
      <w:pPr>
        <w:rPr>
          <w:rFonts w:ascii="Times New Roman" w:hAnsi="Times New Roman" w:cs="Times New Roman"/>
          <w:sz w:val="22"/>
          <w:szCs w:val="26"/>
        </w:rPr>
      </w:pPr>
      <w:r w:rsidRPr="00AF0A27">
        <w:rPr>
          <w:rFonts w:ascii="Times New Roman" w:hAnsi="Times New Roman" w:cs="Times New Roman"/>
          <w:sz w:val="22"/>
          <w:szCs w:val="26"/>
        </w:rPr>
        <w:t>Chọn User Stories từ Product Backlog; ghi Acceptance Criteria, mức ưu tiên, Story Points, người phụ trách và trạng thái. Không nhận quá nhiều công việc so với năng lực nhóm.</w:t>
      </w:r>
    </w:p>
    <w:tbl>
      <w:tblPr>
        <w:tblStyle w:val="TableGrid"/>
        <w:tblW w:w="10280" w:type="dxa"/>
        <w:tblLayout w:type="fixed"/>
        <w:tblCellMar>
          <w:top w:w="40" w:type="dxa"/>
          <w:left w:w="60" w:type="dxa"/>
          <w:bottom w:w="40" w:type="dxa"/>
          <w:right w:w="60" w:type="dxa"/>
        </w:tblCellMar>
        <w:tblLook w:val="04A0" w:firstRow="1" w:lastRow="0" w:firstColumn="1" w:lastColumn="0" w:noHBand="0" w:noVBand="1"/>
      </w:tblPr>
      <w:tblGrid>
        <w:gridCol w:w="960"/>
        <w:gridCol w:w="2100"/>
        <w:gridCol w:w="2500"/>
        <w:gridCol w:w="720"/>
        <w:gridCol w:w="2100"/>
        <w:gridCol w:w="1900"/>
      </w:tblGrid>
      <w:tr w:rsidR="00CC2A68" w:rsidRPr="00AF0A27" w14:paraId="2327E01B" w14:textId="77777777" w:rsidTr="00AF0A27">
        <w:tc>
          <w:tcPr>
            <w:tcW w:w="960" w:type="dxa"/>
            <w:shd w:val="clear" w:color="auto" w:fill="DDEBF7"/>
          </w:tcPr>
          <w:p w14:paraId="30C197E0"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ID</w:t>
            </w:r>
          </w:p>
        </w:tc>
        <w:tc>
          <w:tcPr>
            <w:tcW w:w="2100" w:type="dxa"/>
            <w:shd w:val="clear" w:color="auto" w:fill="DDEBF7"/>
          </w:tcPr>
          <w:p w14:paraId="0DEC385B"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User Story / Task</w:t>
            </w:r>
          </w:p>
        </w:tc>
        <w:tc>
          <w:tcPr>
            <w:tcW w:w="2500" w:type="dxa"/>
            <w:shd w:val="clear" w:color="auto" w:fill="DDEBF7"/>
          </w:tcPr>
          <w:p w14:paraId="3A3AB594"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Acceptance Criteria</w:t>
            </w:r>
          </w:p>
        </w:tc>
        <w:tc>
          <w:tcPr>
            <w:tcW w:w="720" w:type="dxa"/>
            <w:shd w:val="clear" w:color="auto" w:fill="DDEBF7"/>
          </w:tcPr>
          <w:p w14:paraId="7954C348"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SP</w:t>
            </w:r>
          </w:p>
        </w:tc>
        <w:tc>
          <w:tcPr>
            <w:tcW w:w="2100" w:type="dxa"/>
            <w:shd w:val="clear" w:color="auto" w:fill="DDEBF7"/>
          </w:tcPr>
          <w:p w14:paraId="43D49D2A"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Phụ trách</w:t>
            </w:r>
          </w:p>
        </w:tc>
        <w:tc>
          <w:tcPr>
            <w:tcW w:w="1900" w:type="dxa"/>
            <w:shd w:val="clear" w:color="auto" w:fill="DDEBF7"/>
          </w:tcPr>
          <w:p w14:paraId="4E9E1F69"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Trạng thái</w:t>
            </w:r>
          </w:p>
        </w:tc>
      </w:tr>
      <w:tr w:rsidR="00CC2A68" w:rsidRPr="00AF0A27" w14:paraId="3CFBE9C6" w14:textId="77777777" w:rsidTr="00AF0A27">
        <w:tc>
          <w:tcPr>
            <w:tcW w:w="960" w:type="dxa"/>
          </w:tcPr>
          <w:p w14:paraId="4BCD20EF" w14:textId="1D888FBA"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US-04</w:t>
            </w:r>
          </w:p>
        </w:tc>
        <w:tc>
          <w:tcPr>
            <w:tcW w:w="2100" w:type="dxa"/>
          </w:tcPr>
          <w:p w14:paraId="17754259" w14:textId="1AFE99D4"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So sánh giá/thông số</w:t>
            </w:r>
          </w:p>
        </w:tc>
        <w:tc>
          <w:tcPr>
            <w:tcW w:w="2500" w:type="dxa"/>
          </w:tcPr>
          <w:p w14:paraId="087F1BCA" w14:textId="346029E4"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Hai điện thoại cùng danh mục; giá/thông số đúng</w:t>
            </w:r>
          </w:p>
        </w:tc>
        <w:tc>
          <w:tcPr>
            <w:tcW w:w="720" w:type="dxa"/>
          </w:tcPr>
          <w:p w14:paraId="0F59C47D" w14:textId="6833DB6E"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Chưa chốt</w:t>
            </w:r>
          </w:p>
        </w:tc>
        <w:tc>
          <w:tcPr>
            <w:tcW w:w="2100" w:type="dxa"/>
          </w:tcPr>
          <w:p w14:paraId="01D3BA6B" w14:textId="2875EF5E"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Chưa chốt</w:t>
            </w:r>
          </w:p>
        </w:tc>
        <w:tc>
          <w:tcPr>
            <w:tcW w:w="1900" w:type="dxa"/>
          </w:tcPr>
          <w:p w14:paraId="32A34788" w14:textId="170BDD6B"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In Progress</w:t>
            </w:r>
          </w:p>
        </w:tc>
      </w:tr>
      <w:tr w:rsidR="00CC2A68" w:rsidRPr="00AF0A27" w14:paraId="08F4326B" w14:textId="77777777" w:rsidTr="00AF0A27">
        <w:tc>
          <w:tcPr>
            <w:tcW w:w="960" w:type="dxa"/>
          </w:tcPr>
          <w:p w14:paraId="274438B5" w14:textId="76593416"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US-15</w:t>
            </w:r>
          </w:p>
        </w:tc>
        <w:tc>
          <w:tcPr>
            <w:tcW w:w="2100" w:type="dxa"/>
          </w:tcPr>
          <w:p w14:paraId="7F40412E" w14:textId="57302C99"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Thanh toán VNPAY</w:t>
            </w:r>
          </w:p>
        </w:tc>
        <w:tc>
          <w:tcPr>
            <w:tcW w:w="2500" w:type="dxa"/>
          </w:tcPr>
          <w:p w14:paraId="5F118236" w14:textId="6E2BC61E"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Xác minh callback; xử lý lặp một lần</w:t>
            </w:r>
          </w:p>
        </w:tc>
        <w:tc>
          <w:tcPr>
            <w:tcW w:w="720" w:type="dxa"/>
          </w:tcPr>
          <w:p w14:paraId="3DBD3F3D" w14:textId="205C5341"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Chưa chốt</w:t>
            </w:r>
          </w:p>
        </w:tc>
        <w:tc>
          <w:tcPr>
            <w:tcW w:w="2100" w:type="dxa"/>
          </w:tcPr>
          <w:p w14:paraId="202FD709" w14:textId="10F29CE3"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Chưa chốt</w:t>
            </w:r>
          </w:p>
        </w:tc>
        <w:tc>
          <w:tcPr>
            <w:tcW w:w="1900" w:type="dxa"/>
          </w:tcPr>
          <w:p w14:paraId="66593FDF" w14:textId="3C5A6AEF"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In Progress</w:t>
            </w:r>
          </w:p>
        </w:tc>
      </w:tr>
      <w:tr w:rsidR="00CC2A68" w:rsidRPr="00AF0A27" w14:paraId="1CE5F673" w14:textId="77777777" w:rsidTr="00AF0A27">
        <w:tc>
          <w:tcPr>
            <w:tcW w:w="960" w:type="dxa"/>
          </w:tcPr>
          <w:p w14:paraId="1B3EF5A3" w14:textId="70299217"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US-13</w:t>
            </w:r>
          </w:p>
        </w:tc>
        <w:tc>
          <w:tcPr>
            <w:tcW w:w="2100" w:type="dxa"/>
          </w:tcPr>
          <w:p w14:paraId="59621B9F" w14:textId="05D66063"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Hủy đơn, mua lại</w:t>
            </w:r>
          </w:p>
        </w:tc>
        <w:tc>
          <w:tcPr>
            <w:tcW w:w="2500" w:type="dxa"/>
          </w:tcPr>
          <w:p w14:paraId="23CA7F73" w14:textId="0C3C7C53"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Hoàn kho một lần; mua lại hàng hợp lệ</w:t>
            </w:r>
          </w:p>
        </w:tc>
        <w:tc>
          <w:tcPr>
            <w:tcW w:w="720" w:type="dxa"/>
          </w:tcPr>
          <w:p w14:paraId="2A882CB4" w14:textId="077A4523"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Chưa chốt</w:t>
            </w:r>
          </w:p>
        </w:tc>
        <w:tc>
          <w:tcPr>
            <w:tcW w:w="2100" w:type="dxa"/>
          </w:tcPr>
          <w:p w14:paraId="4527CBA2" w14:textId="78BB000A"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Chưa chốt</w:t>
            </w:r>
          </w:p>
        </w:tc>
        <w:tc>
          <w:tcPr>
            <w:tcW w:w="1900" w:type="dxa"/>
          </w:tcPr>
          <w:p w14:paraId="22BBE251" w14:textId="7106DBF0"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In Progress</w:t>
            </w:r>
          </w:p>
        </w:tc>
      </w:tr>
      <w:tr w:rsidR="00CC2A68" w:rsidRPr="00AF0A27" w14:paraId="532C35AA" w14:textId="77777777" w:rsidTr="00AF0A27">
        <w:tc>
          <w:tcPr>
            <w:tcW w:w="960" w:type="dxa"/>
          </w:tcPr>
          <w:p w14:paraId="3D2C5605" w14:textId="6F874B5A"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US-01</w:t>
            </w:r>
          </w:p>
        </w:tc>
        <w:tc>
          <w:tcPr>
            <w:tcW w:w="2100" w:type="dxa"/>
          </w:tcPr>
          <w:p w14:paraId="68ECD927" w14:textId="3462AB0A"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Áp dụng voucher</w:t>
            </w:r>
          </w:p>
        </w:tc>
        <w:tc>
          <w:tcPr>
            <w:tcW w:w="2500" w:type="dxa"/>
          </w:tcPr>
          <w:p w14:paraId="6153971D" w14:textId="48487579"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Từ chối hết lượt/sai điều kiện</w:t>
            </w:r>
          </w:p>
        </w:tc>
        <w:tc>
          <w:tcPr>
            <w:tcW w:w="720" w:type="dxa"/>
          </w:tcPr>
          <w:p w14:paraId="5ED92D97" w14:textId="1ECF90CE"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Chưa chốt</w:t>
            </w:r>
          </w:p>
        </w:tc>
        <w:tc>
          <w:tcPr>
            <w:tcW w:w="2100" w:type="dxa"/>
          </w:tcPr>
          <w:p w14:paraId="4CB6F5F0" w14:textId="1BF2ED41"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Chưa chốt</w:t>
            </w:r>
          </w:p>
        </w:tc>
        <w:tc>
          <w:tcPr>
            <w:tcW w:w="1900" w:type="dxa"/>
          </w:tcPr>
          <w:p w14:paraId="2205CA3C" w14:textId="6675B1B9"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In Progress</w:t>
            </w:r>
          </w:p>
        </w:tc>
      </w:tr>
    </w:tbl>
    <w:p w14:paraId="62139ABD" w14:textId="77777777" w:rsidR="00CC2A68" w:rsidRPr="00AF0A27" w:rsidRDefault="00CC2A68">
      <w:pPr>
        <w:rPr>
          <w:rFonts w:ascii="Times New Roman" w:hAnsi="Times New Roman" w:cs="Times New Roman"/>
          <w:sz w:val="22"/>
          <w:szCs w:val="26"/>
        </w:rPr>
      </w:pPr>
    </w:p>
    <w:p w14:paraId="252438A7" w14:textId="5E3C7FC9" w:rsidR="00CC2A68" w:rsidRPr="00AF0A27" w:rsidRDefault="00AF0A27">
      <w:pPr>
        <w:rPr>
          <w:rFonts w:ascii="Times New Roman" w:hAnsi="Times New Roman" w:cs="Times New Roman"/>
          <w:sz w:val="22"/>
          <w:szCs w:val="26"/>
        </w:rPr>
      </w:pPr>
      <w:r w:rsidRPr="00AF0A27">
        <w:rPr>
          <w:rFonts w:ascii="Times New Roman" w:hAnsi="Times New Roman" w:cs="Times New Roman"/>
          <w:sz w:val="22"/>
          <w:szCs w:val="26"/>
        </w:rPr>
        <w:t>Sprint Goal (đề xuất): tích hợp so sánh, VNPAY, voucher, hủy/mua lại và vận hành đơn với Sprint 1. Báo cáo dự kiến 21/10/2026; SP/owner chưa chốt.</w:t>
      </w:r>
    </w:p>
    <w:p w14:paraId="77CF5694" w14:textId="4D5AC3C0" w:rsidR="001833DF" w:rsidRPr="00AF0A27" w:rsidRDefault="001833DF" w:rsidP="001833DF">
      <w:pPr>
        <w:spacing w:line="360" w:lineRule="auto"/>
        <w:rPr>
          <w:rFonts w:ascii="Times New Roman" w:hAnsi="Times New Roman" w:cs="Times New Roman"/>
          <w:sz w:val="22"/>
          <w:szCs w:val="26"/>
        </w:rPr>
      </w:pPr>
      <w:r>
        <w:t xml:space="preserve">Bảng tiến độ: </w:t>
      </w:r>
      <w:hyperlink r:id="rId9">
        <w:r>
          <w:rPr>
            <w:rStyle w:val="Hyperlink"/>
          </w:rPr>
          <w:t>GitHub Project</w:t>
        </w:r>
      </w:hyperlink>
      <w:r>
        <w:t xml:space="preserve">  |  Milestone: </w:t>
      </w:r>
      <w:hyperlink r:id="rId10">
        <w:r>
          <w:rPr>
            <w:rStyle w:val="Hyperlink"/>
          </w:rPr>
          <w:t>Sprint 2</w:t>
        </w:r>
      </w:hyperlink>
      <w:r>
        <w:t xml:space="preserve">  |  Repository: </w:t>
      </w:r>
      <w:hyperlink r:id="rId6">
        <w:r>
          <w:rPr>
            <w:rStyle w:val="Hyperlink"/>
          </w:rPr>
          <w:t>cnpm</w:t>
        </w:r>
      </w:hyperlink>
    </w:p>
    <w:p w14:paraId="41335B37" w14:textId="71EE1564" w:rsidR="00CC2A68" w:rsidRPr="00AF0A27" w:rsidRDefault="001833DF">
      <w:pPr>
        <w:pStyle w:val="Heading1"/>
        <w:rPr>
          <w:rFonts w:ascii="Times New Roman" w:hAnsi="Times New Roman" w:cs="Times New Roman"/>
          <w:color w:val="auto"/>
          <w:sz w:val="22"/>
          <w:szCs w:val="26"/>
        </w:rPr>
      </w:pPr>
      <w:r w:rsidRPr="00AF0A27">
        <w:rPr>
          <w:rFonts w:ascii="Times New Roman" w:hAnsi="Times New Roman" w:cs="Times New Roman"/>
          <w:color w:val="auto"/>
          <w:sz w:val="22"/>
          <w:szCs w:val="26"/>
        </w:rPr>
        <w:t xml:space="preserve"> </w:t>
      </w:r>
      <w:r w:rsidR="00E15E58" w:rsidRPr="00AF0A27">
        <w:rPr>
          <w:rFonts w:ascii="Times New Roman" w:hAnsi="Times New Roman" w:cs="Times New Roman"/>
          <w:color w:val="auto"/>
          <w:sz w:val="22"/>
          <w:szCs w:val="26"/>
        </w:rPr>
        <w:t>3. Phát triển và quản lý phiên bản trên GitHub</w:t>
      </w:r>
    </w:p>
    <w:p w14:paraId="6A3F2B03" w14:textId="4ADF4841" w:rsidR="00CC2A68" w:rsidRPr="00AF0A27" w:rsidRDefault="007F528B">
      <w:pPr>
        <w:rPr>
          <w:rFonts w:ascii="Times New Roman" w:hAnsi="Times New Roman" w:cs="Times New Roman"/>
          <w:sz w:val="22"/>
          <w:szCs w:val="26"/>
        </w:rPr>
      </w:pPr>
      <w:r w:rsidRPr="007F528B">
        <w:rPr>
          <w:rFonts w:ascii="Segoe UI Symbol" w:hAnsi="Segoe UI Symbol" w:cs="Segoe UI Symbol"/>
          <w:b/>
          <w:sz w:val="22"/>
          <w:szCs w:val="26"/>
        </w:rPr>
        <w:t>☑</w:t>
      </w:r>
      <w:r>
        <w:rPr>
          <w:rFonts w:ascii="Segoe UI Symbol" w:hAnsi="Segoe UI Symbol" w:cs="Segoe UI Symbol"/>
          <w:b/>
          <w:sz w:val="22"/>
          <w:szCs w:val="26"/>
        </w:rPr>
        <w:t xml:space="preserve"> </w:t>
      </w:r>
      <w:r w:rsidR="00E15E58" w:rsidRPr="00AF0A27">
        <w:rPr>
          <w:rFonts w:ascii="Times New Roman" w:hAnsi="Times New Roman" w:cs="Times New Roman"/>
          <w:sz w:val="22"/>
          <w:szCs w:val="26"/>
        </w:rPr>
        <w:t>Tạo Issue/task tương ứng với từng User Story hoặc công việc.</w:t>
      </w:r>
    </w:p>
    <w:p w14:paraId="146210B9" w14:textId="0509BECA" w:rsidR="00CC2A68" w:rsidRPr="00AF0A27" w:rsidRDefault="007F528B">
      <w:pPr>
        <w:rPr>
          <w:rFonts w:ascii="Times New Roman" w:hAnsi="Times New Roman" w:cs="Times New Roman"/>
          <w:sz w:val="22"/>
          <w:szCs w:val="26"/>
        </w:rPr>
      </w:pPr>
      <w:r w:rsidRPr="007F528B">
        <w:rPr>
          <w:rFonts w:ascii="Segoe UI Symbol" w:hAnsi="Segoe UI Symbol" w:cs="Segoe UI Symbol"/>
          <w:b/>
          <w:sz w:val="22"/>
          <w:szCs w:val="26"/>
        </w:rPr>
        <w:t>☐</w:t>
      </w:r>
      <w:r>
        <w:rPr>
          <w:rFonts w:ascii="Segoe UI Symbol" w:hAnsi="Segoe UI Symbol" w:cs="Segoe UI Symbol"/>
          <w:b/>
          <w:sz w:val="22"/>
          <w:szCs w:val="26"/>
        </w:rPr>
        <w:t xml:space="preserve"> </w:t>
      </w:r>
      <w:r w:rsidR="00E15E58" w:rsidRPr="00AF0A27">
        <w:rPr>
          <w:rFonts w:ascii="Times New Roman" w:hAnsi="Times New Roman" w:cs="Times New Roman"/>
          <w:sz w:val="22"/>
          <w:szCs w:val="26"/>
        </w:rPr>
        <w:t>Mỗi thành viên tạo branch riêng (ví dụ: feature/login, feature/event-list).</w:t>
      </w:r>
    </w:p>
    <w:p w14:paraId="11283BA3" w14:textId="21DF6E86" w:rsidR="00CC2A68" w:rsidRPr="00AF0A27" w:rsidRDefault="007F528B">
      <w:pPr>
        <w:rPr>
          <w:rFonts w:ascii="Times New Roman" w:hAnsi="Times New Roman" w:cs="Times New Roman"/>
          <w:sz w:val="22"/>
          <w:szCs w:val="26"/>
        </w:rPr>
      </w:pPr>
      <w:r w:rsidRPr="007F528B">
        <w:rPr>
          <w:rFonts w:ascii="Segoe UI Symbol" w:hAnsi="Segoe UI Symbol" w:cs="Segoe UI Symbol"/>
          <w:b/>
          <w:sz w:val="22"/>
          <w:szCs w:val="26"/>
        </w:rPr>
        <w:t>☐</w:t>
      </w:r>
      <w:r>
        <w:rPr>
          <w:rFonts w:ascii="Segoe UI Symbol" w:hAnsi="Segoe UI Symbol" w:cs="Segoe UI Symbol"/>
          <w:b/>
          <w:sz w:val="22"/>
          <w:szCs w:val="26"/>
        </w:rPr>
        <w:t xml:space="preserve"> </w:t>
      </w:r>
      <w:r w:rsidR="00E15E58" w:rsidRPr="00AF0A27">
        <w:rPr>
          <w:rFonts w:ascii="Times New Roman" w:hAnsi="Times New Roman" w:cs="Times New Roman"/>
          <w:sz w:val="22"/>
          <w:szCs w:val="26"/>
        </w:rPr>
        <w:t>Commit thay đổi có ý nghĩa; tạo Pull Request (PR) và nhờ thành viên khác review.</w:t>
      </w:r>
    </w:p>
    <w:p w14:paraId="4F84990E" w14:textId="79C9AA64" w:rsidR="00CC2A68" w:rsidRPr="00AF0A27" w:rsidRDefault="007F528B">
      <w:pPr>
        <w:rPr>
          <w:rFonts w:ascii="Times New Roman" w:hAnsi="Times New Roman" w:cs="Times New Roman"/>
          <w:sz w:val="22"/>
          <w:szCs w:val="26"/>
        </w:rPr>
      </w:pPr>
      <w:r w:rsidRPr="007F528B">
        <w:rPr>
          <w:rFonts w:ascii="Segoe UI Symbol" w:hAnsi="Segoe UI Symbol" w:cs="Segoe UI Symbol"/>
          <w:b/>
          <w:sz w:val="22"/>
          <w:szCs w:val="26"/>
        </w:rPr>
        <w:t>☐</w:t>
      </w:r>
      <w:r>
        <w:rPr>
          <w:rFonts w:ascii="Segoe UI Symbol" w:hAnsi="Segoe UI Symbol" w:cs="Segoe UI Symbol"/>
          <w:b/>
          <w:sz w:val="22"/>
          <w:szCs w:val="26"/>
        </w:rPr>
        <w:t xml:space="preserve"> </w:t>
      </w:r>
      <w:r w:rsidR="00E15E58" w:rsidRPr="00AF0A27">
        <w:rPr>
          <w:rFonts w:ascii="Times New Roman" w:hAnsi="Times New Roman" w:cs="Times New Roman"/>
          <w:sz w:val="22"/>
          <w:szCs w:val="26"/>
        </w:rPr>
        <w:t>Chỉ merge thay đổi phù hợp, đã được kiểm tra; cập nhật trạng thái Issue/task.</w:t>
      </w:r>
    </w:p>
    <w:tbl>
      <w:tblPr>
        <w:tblStyle w:val="TableGrid"/>
        <w:tblW w:w="0" w:type="auto"/>
        <w:tblCellMar>
          <w:top w:w="40" w:type="dxa"/>
          <w:left w:w="60" w:type="dxa"/>
          <w:bottom w:w="40" w:type="dxa"/>
          <w:right w:w="60" w:type="dxa"/>
        </w:tblCellMar>
        <w:tblLook w:val="04A0" w:firstRow="1" w:lastRow="0" w:firstColumn="1" w:lastColumn="0" w:noHBand="0" w:noVBand="1"/>
      </w:tblPr>
      <w:tblGrid>
        <w:gridCol w:w="2040"/>
        <w:gridCol w:w="2040"/>
        <w:gridCol w:w="2040"/>
        <w:gridCol w:w="2040"/>
        <w:gridCol w:w="2040"/>
      </w:tblGrid>
      <w:tr w:rsidR="00CC2A68" w:rsidRPr="00AF0A27" w14:paraId="709BB3D6" w14:textId="77777777" w:rsidTr="00AF0A27">
        <w:tc>
          <w:tcPr>
            <w:tcW w:w="2040" w:type="dxa"/>
            <w:shd w:val="clear" w:color="auto" w:fill="DDEBF7"/>
          </w:tcPr>
          <w:p w14:paraId="2CF09ACF"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Thành viên</w:t>
            </w:r>
          </w:p>
        </w:tc>
        <w:tc>
          <w:tcPr>
            <w:tcW w:w="2040" w:type="dxa"/>
            <w:shd w:val="clear" w:color="auto" w:fill="DDEBF7"/>
          </w:tcPr>
          <w:p w14:paraId="256FC02E"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Issue / Task</w:t>
            </w:r>
          </w:p>
        </w:tc>
        <w:tc>
          <w:tcPr>
            <w:tcW w:w="2040" w:type="dxa"/>
            <w:shd w:val="clear" w:color="auto" w:fill="DDEBF7"/>
          </w:tcPr>
          <w:p w14:paraId="4B2C7B67"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Branch</w:t>
            </w:r>
          </w:p>
        </w:tc>
        <w:tc>
          <w:tcPr>
            <w:tcW w:w="2040" w:type="dxa"/>
            <w:shd w:val="clear" w:color="auto" w:fill="DDEBF7"/>
          </w:tcPr>
          <w:p w14:paraId="0486FE55"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Commit / PR link</w:t>
            </w:r>
          </w:p>
        </w:tc>
        <w:tc>
          <w:tcPr>
            <w:tcW w:w="2040" w:type="dxa"/>
            <w:shd w:val="clear" w:color="auto" w:fill="DDEBF7"/>
          </w:tcPr>
          <w:p w14:paraId="49D7A32C"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Kết quả review / merge</w:t>
            </w:r>
          </w:p>
        </w:tc>
      </w:tr>
      <w:tr w:rsidR="00CC2A68" w:rsidRPr="00AF0A27" w14:paraId="315C22ED" w14:textId="77777777" w:rsidTr="00AF0A27">
        <w:tc>
          <w:tcPr>
            <w:tcW w:w="2040" w:type="dxa"/>
          </w:tcPr>
          <w:p w14:paraId="204F0551" w14:textId="4C2FE4C4"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Nhóm</w:t>
            </w:r>
          </w:p>
        </w:tc>
        <w:tc>
          <w:tcPr>
            <w:tcW w:w="2040" w:type="dxa"/>
          </w:tcPr>
          <w:p w14:paraId="128BAF8C" w14:textId="646815E2"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US-04, 15, 13, 01</w:t>
            </w:r>
          </w:p>
        </w:tc>
        <w:tc>
          <w:tcPr>
            <w:tcW w:w="2040" w:type="dxa"/>
          </w:tcPr>
          <w:p w14:paraId="13DA4D67" w14:textId="081C6169"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Chưa có branch story</w:t>
            </w:r>
          </w:p>
        </w:tc>
        <w:tc>
          <w:tcPr>
            <w:tcW w:w="2040" w:type="dxa"/>
          </w:tcPr>
          <w:p w14:paraId="38D81D18" w14:textId="43D1B89C"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Issues #7–#10</w:t>
            </w:r>
          </w:p>
        </w:tc>
        <w:tc>
          <w:tcPr>
            <w:tcW w:w="2040" w:type="dxa"/>
          </w:tcPr>
          <w:p w14:paraId="55E0EFCB" w14:textId="5FA40CBD"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Chờ SP/owner/review</w:t>
            </w:r>
          </w:p>
        </w:tc>
      </w:tr>
      <w:tr w:rsidR="00CC2A68" w:rsidRPr="00AF0A27" w14:paraId="78E8E435" w14:textId="77777777" w:rsidTr="00AF0A27">
        <w:tc>
          <w:tcPr>
            <w:tcW w:w="2040" w:type="dxa"/>
          </w:tcPr>
          <w:p w14:paraId="36B4B251" w14:textId="3389A739"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Trần Tấn Phát</w:t>
            </w:r>
          </w:p>
        </w:tc>
        <w:tc>
          <w:tcPr>
            <w:tcW w:w="2040" w:type="dxa"/>
          </w:tcPr>
          <w:p w14:paraId="4D29AD8F" w14:textId="42E0F326"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Kịch bản demo</w:t>
            </w:r>
          </w:p>
        </w:tc>
        <w:tc>
          <w:tcPr>
            <w:tcW w:w="2040" w:type="dxa"/>
          </w:tcPr>
          <w:p w14:paraId="52F42283" w14:textId="4ADCD08C"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docs/user-guide/demo.md</w:t>
            </w:r>
          </w:p>
        </w:tc>
        <w:tc>
          <w:tcPr>
            <w:tcW w:w="2040" w:type="dxa"/>
          </w:tcPr>
          <w:p w14:paraId="7ADCD414" w14:textId="1439593D"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PR #4</w:t>
            </w:r>
          </w:p>
        </w:tc>
        <w:tc>
          <w:tcPr>
            <w:tcW w:w="2040" w:type="dxa"/>
          </w:tcPr>
          <w:p w14:paraId="04C0F0F7" w14:textId="77212C7C"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Đã merge; không có review API</w:t>
            </w:r>
          </w:p>
        </w:tc>
      </w:tr>
      <w:tr w:rsidR="00CC2A68" w:rsidRPr="00AF0A27" w14:paraId="62F954FB" w14:textId="77777777" w:rsidTr="00AF0A27">
        <w:tc>
          <w:tcPr>
            <w:tcW w:w="2040" w:type="dxa"/>
          </w:tcPr>
          <w:p w14:paraId="1987B31A" w14:textId="4EB47B25"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Nguyễn Trương Anh Tuấn</w:t>
            </w:r>
          </w:p>
        </w:tc>
        <w:tc>
          <w:tcPr>
            <w:tcW w:w="2040" w:type="dxa"/>
          </w:tcPr>
          <w:p w14:paraId="05EEAB04" w14:textId="7CE51C12"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README dự án</w:t>
            </w:r>
          </w:p>
        </w:tc>
        <w:tc>
          <w:tcPr>
            <w:tcW w:w="2040" w:type="dxa"/>
          </w:tcPr>
          <w:p w14:paraId="30235F44" w14:textId="7C72D260"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codex/readme-project-structure-roles</w:t>
            </w:r>
          </w:p>
        </w:tc>
        <w:tc>
          <w:tcPr>
            <w:tcW w:w="2040" w:type="dxa"/>
          </w:tcPr>
          <w:p w14:paraId="580A90FD" w14:textId="5BFDA62F"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PR #5</w:t>
            </w:r>
          </w:p>
        </w:tc>
        <w:tc>
          <w:tcPr>
            <w:tcW w:w="2040" w:type="dxa"/>
          </w:tcPr>
          <w:p w14:paraId="28691939" w14:textId="2CDD35E9"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Đã merge; không có review API</w:t>
            </w:r>
          </w:p>
        </w:tc>
      </w:tr>
      <w:tr w:rsidR="00CC2A68" w:rsidRPr="00AF0A27" w14:paraId="1F1F5B8B" w14:textId="77777777" w:rsidTr="00AF0A27">
        <w:tc>
          <w:tcPr>
            <w:tcW w:w="2040" w:type="dxa"/>
          </w:tcPr>
          <w:p w14:paraId="123E00A5" w14:textId="3D6A0782"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Nhóm</w:t>
            </w:r>
          </w:p>
        </w:tc>
        <w:tc>
          <w:tcPr>
            <w:tcW w:w="2040" w:type="dxa"/>
          </w:tcPr>
          <w:p w14:paraId="6FAB7D26" w14:textId="27AED43B"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Hồ sơ LAB 4</w:t>
            </w:r>
          </w:p>
        </w:tc>
        <w:tc>
          <w:tcPr>
            <w:tcW w:w="2040" w:type="dxa"/>
          </w:tcPr>
          <w:p w14:paraId="20ED1863" w14:textId="79109247"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codex/readme-showcase</w:t>
            </w:r>
          </w:p>
        </w:tc>
        <w:tc>
          <w:tcPr>
            <w:tcW w:w="2040" w:type="dxa"/>
          </w:tcPr>
          <w:p w14:paraId="42CD51ED" w14:textId="0BC8AC80"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PR #6 đã merge 14/10</w:t>
            </w:r>
          </w:p>
        </w:tc>
        <w:tc>
          <w:tcPr>
            <w:tcW w:w="2040" w:type="dxa"/>
          </w:tcPr>
          <w:p w14:paraId="59CCC145" w14:textId="2C8E63F9"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Đã merge; chưa thấy review khác tác giả</w:t>
            </w:r>
          </w:p>
        </w:tc>
      </w:tr>
    </w:tbl>
    <w:p w14:paraId="1107B76B" w14:textId="77777777" w:rsidR="00CC2A68" w:rsidRPr="00AF0A27" w:rsidRDefault="00CC2A68">
      <w:pPr>
        <w:rPr>
          <w:rFonts w:ascii="Times New Roman" w:hAnsi="Times New Roman" w:cs="Times New Roman"/>
          <w:sz w:val="22"/>
          <w:szCs w:val="26"/>
        </w:rPr>
      </w:pPr>
    </w:p>
    <w:p w14:paraId="70144821" w14:textId="77777777" w:rsidR="00CC2A68" w:rsidRPr="00AF0A27" w:rsidRDefault="00E15E58" w:rsidP="00AF0A27">
      <w:pPr>
        <w:pStyle w:val="Heading1"/>
        <w:spacing w:before="200"/>
        <w:rPr>
          <w:rFonts w:ascii="Times New Roman" w:hAnsi="Times New Roman" w:cs="Times New Roman"/>
          <w:color w:val="auto"/>
          <w:sz w:val="24"/>
          <w:szCs w:val="26"/>
        </w:rPr>
      </w:pPr>
      <w:r w:rsidRPr="00AF0A27">
        <w:rPr>
          <w:rFonts w:ascii="Times New Roman" w:hAnsi="Times New Roman" w:cs="Times New Roman"/>
          <w:color w:val="auto"/>
          <w:sz w:val="24"/>
          <w:szCs w:val="26"/>
        </w:rPr>
        <w:lastRenderedPageBreak/>
        <w:t>4. Kiểm thử, ghi nhận lỗi và sửa lỗi</w:t>
      </w:r>
    </w:p>
    <w:p w14:paraId="55200609" w14:textId="77777777" w:rsidR="00CC2A68" w:rsidRPr="00AF0A27" w:rsidRDefault="00E15E58">
      <w:pPr>
        <w:rPr>
          <w:rFonts w:ascii="Times New Roman" w:hAnsi="Times New Roman" w:cs="Times New Roman"/>
          <w:sz w:val="22"/>
          <w:szCs w:val="26"/>
        </w:rPr>
      </w:pPr>
      <w:r w:rsidRPr="00AF0A27">
        <w:rPr>
          <w:rFonts w:ascii="Times New Roman" w:hAnsi="Times New Roman" w:cs="Times New Roman"/>
          <w:sz w:val="22"/>
          <w:szCs w:val="26"/>
        </w:rPr>
        <w:t>Viết test cases bám Acceptance Criteria. Mỗi chức năng có ít nhất một trường hợp hợp lệ và một trường hợp không hợp lệ/biên (nếu phù hợp). Ghi lỗi vào GitHub Issues và kiểm thử lại sau khi sửa.</w:t>
      </w:r>
    </w:p>
    <w:tbl>
      <w:tblPr>
        <w:tblStyle w:val="TableGrid"/>
        <w:tblW w:w="10200" w:type="dxa"/>
        <w:tblLayout w:type="fixed"/>
        <w:tblCellMar>
          <w:top w:w="40" w:type="dxa"/>
          <w:left w:w="60" w:type="dxa"/>
          <w:bottom w:w="40" w:type="dxa"/>
          <w:right w:w="60" w:type="dxa"/>
        </w:tblCellMar>
        <w:tblLook w:val="04A0" w:firstRow="1" w:lastRow="0" w:firstColumn="1" w:lastColumn="0" w:noHBand="0" w:noVBand="1"/>
      </w:tblPr>
      <w:tblGrid>
        <w:gridCol w:w="900"/>
        <w:gridCol w:w="2000"/>
        <w:gridCol w:w="2000"/>
        <w:gridCol w:w="2000"/>
        <w:gridCol w:w="2000"/>
        <w:gridCol w:w="1300"/>
      </w:tblGrid>
      <w:tr w:rsidR="00CC2A68" w:rsidRPr="00AF0A27" w14:paraId="49248EB2" w14:textId="77777777" w:rsidTr="00AF0A27">
        <w:tc>
          <w:tcPr>
            <w:tcW w:w="900" w:type="dxa"/>
            <w:shd w:val="clear" w:color="auto" w:fill="DDEBF7"/>
          </w:tcPr>
          <w:p w14:paraId="48945E69"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TC ID</w:t>
            </w:r>
          </w:p>
        </w:tc>
        <w:tc>
          <w:tcPr>
            <w:tcW w:w="2000" w:type="dxa"/>
            <w:shd w:val="clear" w:color="auto" w:fill="DDEBF7"/>
          </w:tcPr>
          <w:p w14:paraId="7EF6C57F"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Chức năng / bước kiểm thử</w:t>
            </w:r>
          </w:p>
        </w:tc>
        <w:tc>
          <w:tcPr>
            <w:tcW w:w="2000" w:type="dxa"/>
            <w:shd w:val="clear" w:color="auto" w:fill="DDEBF7"/>
          </w:tcPr>
          <w:p w14:paraId="5C0393CB"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Dữ liệu test</w:t>
            </w:r>
          </w:p>
        </w:tc>
        <w:tc>
          <w:tcPr>
            <w:tcW w:w="2000" w:type="dxa"/>
            <w:shd w:val="clear" w:color="auto" w:fill="DDEBF7"/>
          </w:tcPr>
          <w:p w14:paraId="1049B9ED"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Expected</w:t>
            </w:r>
          </w:p>
        </w:tc>
        <w:tc>
          <w:tcPr>
            <w:tcW w:w="2000" w:type="dxa"/>
            <w:shd w:val="clear" w:color="auto" w:fill="DDEBF7"/>
          </w:tcPr>
          <w:p w14:paraId="776E7124"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Actual</w:t>
            </w:r>
          </w:p>
        </w:tc>
        <w:tc>
          <w:tcPr>
            <w:tcW w:w="1300" w:type="dxa"/>
            <w:shd w:val="clear" w:color="auto" w:fill="DDEBF7"/>
          </w:tcPr>
          <w:p w14:paraId="62F76D2F"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Pass/Fail</w:t>
            </w:r>
          </w:p>
        </w:tc>
      </w:tr>
      <w:tr w:rsidR="00CC2A68" w:rsidRPr="00AF0A27" w14:paraId="3986C61E" w14:textId="77777777" w:rsidTr="00AF0A27">
        <w:tc>
          <w:tcPr>
            <w:tcW w:w="900" w:type="dxa"/>
          </w:tcPr>
          <w:p w14:paraId="1A832EB7" w14:textId="6284FF6A"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TC01</w:t>
            </w:r>
          </w:p>
        </w:tc>
        <w:tc>
          <w:tcPr>
            <w:tcW w:w="2000" w:type="dxa"/>
          </w:tcPr>
          <w:p w14:paraId="35A3D31C" w14:textId="234771C8"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VNPAY callback lặp</w:t>
            </w:r>
          </w:p>
        </w:tc>
        <w:tc>
          <w:tcPr>
            <w:tcW w:w="2000" w:type="dxa"/>
          </w:tcPr>
          <w:p w14:paraId="68E6AE97" w14:textId="06E4CB32"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Hai callback cùng đơn</w:t>
            </w:r>
          </w:p>
        </w:tc>
        <w:tc>
          <w:tcPr>
            <w:tcW w:w="2000" w:type="dxa"/>
          </w:tcPr>
          <w:p w14:paraId="74C4B364" w14:textId="1253DFDC"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Chỉ ghi thanh toán một lần</w:t>
            </w:r>
          </w:p>
        </w:tc>
        <w:tc>
          <w:tcPr>
            <w:tcW w:w="2000" w:type="dxa"/>
          </w:tcPr>
          <w:p w14:paraId="3922E9AE" w14:textId="36BFB238"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Đúng; test SQL Server</w:t>
            </w:r>
          </w:p>
        </w:tc>
        <w:tc>
          <w:tcPr>
            <w:tcW w:w="1300" w:type="dxa"/>
          </w:tcPr>
          <w:p w14:paraId="0B6B96D9" w14:textId="7324EA21"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Pass</w:t>
            </w:r>
          </w:p>
        </w:tc>
      </w:tr>
      <w:tr w:rsidR="00CC2A68" w:rsidRPr="00AF0A27" w14:paraId="452F37E9" w14:textId="77777777" w:rsidTr="00AF0A27">
        <w:tc>
          <w:tcPr>
            <w:tcW w:w="900" w:type="dxa"/>
          </w:tcPr>
          <w:p w14:paraId="026B4B16" w14:textId="56714DEF"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TC02</w:t>
            </w:r>
          </w:p>
        </w:tc>
        <w:tc>
          <w:tcPr>
            <w:tcW w:w="2000" w:type="dxa"/>
          </w:tcPr>
          <w:p w14:paraId="692C4AD4" w14:textId="53C7A1CA"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Hủy đơn đồng thời</w:t>
            </w:r>
          </w:p>
        </w:tc>
        <w:tc>
          <w:tcPr>
            <w:tcW w:w="2000" w:type="dxa"/>
          </w:tcPr>
          <w:p w14:paraId="633F9DED" w14:textId="2C96A5AA"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Hai yêu cầu hủy</w:t>
            </w:r>
          </w:p>
        </w:tc>
        <w:tc>
          <w:tcPr>
            <w:tcW w:w="2000" w:type="dxa"/>
          </w:tcPr>
          <w:p w14:paraId="1A9A880F" w14:textId="2A5E3816"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Chỉ hoàn kho một lần</w:t>
            </w:r>
          </w:p>
        </w:tc>
        <w:tc>
          <w:tcPr>
            <w:tcW w:w="2000" w:type="dxa"/>
          </w:tcPr>
          <w:p w14:paraId="35625DB3" w14:textId="7B9A68D9"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Đúng; test SQL Server</w:t>
            </w:r>
          </w:p>
        </w:tc>
        <w:tc>
          <w:tcPr>
            <w:tcW w:w="1300" w:type="dxa"/>
          </w:tcPr>
          <w:p w14:paraId="19B162FD" w14:textId="6DB54A42"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Pass</w:t>
            </w:r>
          </w:p>
        </w:tc>
      </w:tr>
      <w:tr w:rsidR="00CC2A68" w:rsidRPr="00AF0A27" w14:paraId="0F61D3C6" w14:textId="77777777" w:rsidTr="00AF0A27">
        <w:tc>
          <w:tcPr>
            <w:tcW w:w="900" w:type="dxa"/>
          </w:tcPr>
          <w:p w14:paraId="3F80C1BB" w14:textId="099D1FCE"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TC03</w:t>
            </w:r>
          </w:p>
        </w:tc>
        <w:tc>
          <w:tcPr>
            <w:tcW w:w="2000" w:type="dxa"/>
          </w:tcPr>
          <w:p w14:paraId="499505D7" w14:textId="6BD9E0EC"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Voucher cuối lượt</w:t>
            </w:r>
          </w:p>
        </w:tc>
        <w:tc>
          <w:tcPr>
            <w:tcW w:w="2000" w:type="dxa"/>
          </w:tcPr>
          <w:p w14:paraId="750DD9F3" w14:textId="2096BBB1"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Hai khách cùng áp mã</w:t>
            </w:r>
          </w:p>
        </w:tc>
        <w:tc>
          <w:tcPr>
            <w:tcW w:w="2000" w:type="dxa"/>
          </w:tcPr>
          <w:p w14:paraId="2F6F3F1B" w14:textId="51AB35D0"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Chỉ một khách dùng được</w:t>
            </w:r>
          </w:p>
        </w:tc>
        <w:tc>
          <w:tcPr>
            <w:tcW w:w="2000" w:type="dxa"/>
          </w:tcPr>
          <w:p w14:paraId="59D4C427" w14:textId="303C5577"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Đúng; test SQL Server</w:t>
            </w:r>
          </w:p>
        </w:tc>
        <w:tc>
          <w:tcPr>
            <w:tcW w:w="1300" w:type="dxa"/>
          </w:tcPr>
          <w:p w14:paraId="5275E1BC" w14:textId="15A77519"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Pass</w:t>
            </w:r>
          </w:p>
        </w:tc>
      </w:tr>
      <w:tr w:rsidR="00CC2A68" w:rsidRPr="00AF0A27" w14:paraId="12DDA89E" w14:textId="77777777" w:rsidTr="00AF0A27">
        <w:tc>
          <w:tcPr>
            <w:tcW w:w="900" w:type="dxa"/>
          </w:tcPr>
          <w:p w14:paraId="37060AAD" w14:textId="502B0C5E"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TC04</w:t>
            </w:r>
          </w:p>
        </w:tc>
        <w:tc>
          <w:tcPr>
            <w:tcW w:w="2000" w:type="dxa"/>
          </w:tcPr>
          <w:p w14:paraId="7DD46E14" w14:textId="1E8652F5"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GHN callback sai thứ tự</w:t>
            </w:r>
          </w:p>
        </w:tc>
        <w:tc>
          <w:tcPr>
            <w:tcW w:w="2000" w:type="dxa"/>
          </w:tcPr>
          <w:p w14:paraId="598FF04C" w14:textId="22294E8F"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Trùng/lùi trạng thái</w:t>
            </w:r>
          </w:p>
        </w:tc>
        <w:tc>
          <w:tcPr>
            <w:tcW w:w="2000" w:type="dxa"/>
          </w:tcPr>
          <w:p w14:paraId="02027758" w14:textId="25B7775A"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Không lùi, không gửi email lặp</w:t>
            </w:r>
          </w:p>
        </w:tc>
        <w:tc>
          <w:tcPr>
            <w:tcW w:w="2000" w:type="dxa"/>
          </w:tcPr>
          <w:p w14:paraId="33A91561" w14:textId="0A6A8267"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Đúng; test SQL Server</w:t>
            </w:r>
          </w:p>
        </w:tc>
        <w:tc>
          <w:tcPr>
            <w:tcW w:w="1300" w:type="dxa"/>
          </w:tcPr>
          <w:p w14:paraId="78A5FCBC" w14:textId="33196091"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Pass</w:t>
            </w:r>
          </w:p>
        </w:tc>
      </w:tr>
    </w:tbl>
    <w:p w14:paraId="5C9A73AA" w14:textId="77777777" w:rsidR="00CC2A68" w:rsidRPr="00AF0A27" w:rsidRDefault="00CC2A68">
      <w:pPr>
        <w:rPr>
          <w:rFonts w:ascii="Times New Roman" w:hAnsi="Times New Roman" w:cs="Times New Roman"/>
          <w:sz w:val="22"/>
          <w:szCs w:val="26"/>
        </w:rPr>
      </w:pPr>
    </w:p>
    <w:tbl>
      <w:tblPr>
        <w:tblStyle w:val="TableGrid"/>
        <w:tblW w:w="0" w:type="auto"/>
        <w:tblCellMar>
          <w:top w:w="40" w:type="dxa"/>
          <w:left w:w="60" w:type="dxa"/>
          <w:bottom w:w="40" w:type="dxa"/>
          <w:right w:w="60" w:type="dxa"/>
        </w:tblCellMar>
        <w:tblLook w:val="04A0" w:firstRow="1" w:lastRow="0" w:firstColumn="1" w:lastColumn="0" w:noHBand="0" w:noVBand="1"/>
      </w:tblPr>
      <w:tblGrid>
        <w:gridCol w:w="2040"/>
        <w:gridCol w:w="2040"/>
        <w:gridCol w:w="2040"/>
        <w:gridCol w:w="2040"/>
        <w:gridCol w:w="2040"/>
      </w:tblGrid>
      <w:tr w:rsidR="00CC2A68" w:rsidRPr="00AF0A27" w14:paraId="64295C5C" w14:textId="77777777" w:rsidTr="00AF0A27">
        <w:tc>
          <w:tcPr>
            <w:tcW w:w="2040" w:type="dxa"/>
            <w:shd w:val="clear" w:color="auto" w:fill="DDEBF7"/>
          </w:tcPr>
          <w:p w14:paraId="2C54186D"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Bug ID / Issue</w:t>
            </w:r>
          </w:p>
        </w:tc>
        <w:tc>
          <w:tcPr>
            <w:tcW w:w="2040" w:type="dxa"/>
            <w:shd w:val="clear" w:color="auto" w:fill="DDEBF7"/>
          </w:tcPr>
          <w:p w14:paraId="3139D501"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Mô tả lỗi</w:t>
            </w:r>
          </w:p>
        </w:tc>
        <w:tc>
          <w:tcPr>
            <w:tcW w:w="2040" w:type="dxa"/>
            <w:shd w:val="clear" w:color="auto" w:fill="DDEBF7"/>
          </w:tcPr>
          <w:p w14:paraId="12AD652D"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Mức độ</w:t>
            </w:r>
          </w:p>
        </w:tc>
        <w:tc>
          <w:tcPr>
            <w:tcW w:w="2040" w:type="dxa"/>
            <w:shd w:val="clear" w:color="auto" w:fill="DDEBF7"/>
          </w:tcPr>
          <w:p w14:paraId="210F32B6"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Người sửa</w:t>
            </w:r>
          </w:p>
        </w:tc>
        <w:tc>
          <w:tcPr>
            <w:tcW w:w="2040" w:type="dxa"/>
            <w:shd w:val="clear" w:color="auto" w:fill="DDEBF7"/>
          </w:tcPr>
          <w:p w14:paraId="5F192EE8"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Trạng thái / retest</w:t>
            </w:r>
          </w:p>
        </w:tc>
      </w:tr>
      <w:tr w:rsidR="00CC2A68" w:rsidRPr="00AF0A27" w14:paraId="533B0043" w14:textId="77777777" w:rsidTr="00AF0A27">
        <w:tc>
          <w:tcPr>
            <w:tcW w:w="2040" w:type="dxa"/>
          </w:tcPr>
          <w:p w14:paraId="21C92CB6" w14:textId="11A8D252"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Không ghi nhận</w:t>
            </w:r>
          </w:p>
        </w:tc>
        <w:tc>
          <w:tcPr>
            <w:tcW w:w="2040" w:type="dxa"/>
          </w:tcPr>
          <w:p w14:paraId="3DC4FC30" w14:textId="14994E29"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Không có lỗi mở từ lần chạy backend</w:t>
            </w:r>
          </w:p>
        </w:tc>
        <w:tc>
          <w:tcPr>
            <w:tcW w:w="2040" w:type="dxa"/>
          </w:tcPr>
          <w:p w14:paraId="490B8E82" w14:textId="5858417A"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w:t>
            </w:r>
          </w:p>
        </w:tc>
        <w:tc>
          <w:tcPr>
            <w:tcW w:w="2040" w:type="dxa"/>
          </w:tcPr>
          <w:p w14:paraId="5B66FF98" w14:textId="4CD4C334"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w:t>
            </w:r>
          </w:p>
        </w:tc>
        <w:tc>
          <w:tcPr>
            <w:tcW w:w="2040" w:type="dxa"/>
          </w:tcPr>
          <w:p w14:paraId="1968596A" w14:textId="19519296"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Chưa tạo Bug Issue giả</w:t>
            </w:r>
          </w:p>
        </w:tc>
      </w:tr>
      <w:tr w:rsidR="00CC2A68" w:rsidRPr="00AF0A27" w14:paraId="1B71E6B9" w14:textId="77777777" w:rsidTr="00AF0A27">
        <w:tc>
          <w:tcPr>
            <w:tcW w:w="2040" w:type="dxa"/>
          </w:tcPr>
          <w:p w14:paraId="1985F27E" w14:textId="3890EA5A"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w:t>
            </w:r>
          </w:p>
        </w:tc>
        <w:tc>
          <w:tcPr>
            <w:tcW w:w="2040" w:type="dxa"/>
          </w:tcPr>
          <w:p w14:paraId="42B491AF" w14:textId="2A7B4C19"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Demo thủ công/sandbox cần kiểm tra</w:t>
            </w:r>
          </w:p>
        </w:tc>
        <w:tc>
          <w:tcPr>
            <w:tcW w:w="2040" w:type="dxa"/>
          </w:tcPr>
          <w:p w14:paraId="2445AC1C" w14:textId="572326E9"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Rủi ro kiểm thử</w:t>
            </w:r>
          </w:p>
        </w:tc>
        <w:tc>
          <w:tcPr>
            <w:tcW w:w="2040" w:type="dxa"/>
          </w:tcPr>
          <w:p w14:paraId="1FE8773B" w14:textId="7A988B96"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Nhóm</w:t>
            </w:r>
          </w:p>
        </w:tc>
        <w:tc>
          <w:tcPr>
            <w:tcW w:w="2040" w:type="dxa"/>
          </w:tcPr>
          <w:p w14:paraId="3432C9BB" w14:textId="492FFC9E"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Chưa kết luận là bug</w:t>
            </w:r>
          </w:p>
        </w:tc>
      </w:tr>
    </w:tbl>
    <w:p w14:paraId="7BAD0E3C" w14:textId="77777777" w:rsidR="00CC2A68" w:rsidRPr="00AF0A27" w:rsidRDefault="00CC2A68">
      <w:pPr>
        <w:rPr>
          <w:rFonts w:ascii="Times New Roman" w:hAnsi="Times New Roman" w:cs="Times New Roman"/>
          <w:sz w:val="22"/>
          <w:szCs w:val="26"/>
        </w:rPr>
      </w:pPr>
    </w:p>
    <w:p w14:paraId="39081B7E" w14:textId="77777777" w:rsidR="00CC2A68" w:rsidRPr="00AF0A27" w:rsidRDefault="00E15E58" w:rsidP="00AF0A27">
      <w:pPr>
        <w:pStyle w:val="Heading1"/>
        <w:spacing w:before="200"/>
        <w:rPr>
          <w:rFonts w:ascii="Times New Roman" w:hAnsi="Times New Roman" w:cs="Times New Roman"/>
          <w:color w:val="auto"/>
          <w:sz w:val="24"/>
          <w:szCs w:val="26"/>
        </w:rPr>
      </w:pPr>
      <w:r w:rsidRPr="00AF0A27">
        <w:rPr>
          <w:rFonts w:ascii="Times New Roman" w:hAnsi="Times New Roman" w:cs="Times New Roman"/>
          <w:color w:val="auto"/>
          <w:sz w:val="24"/>
          <w:szCs w:val="26"/>
        </w:rPr>
        <w:t>5. Công việc riêng của Sprint</w:t>
      </w:r>
    </w:p>
    <w:p w14:paraId="071388D1" w14:textId="77777777" w:rsidR="00CC2A68" w:rsidRPr="00AF0A27" w:rsidRDefault="00E15E58">
      <w:pPr>
        <w:rPr>
          <w:rFonts w:ascii="Times New Roman" w:hAnsi="Times New Roman" w:cs="Times New Roman"/>
          <w:sz w:val="22"/>
          <w:szCs w:val="26"/>
        </w:rPr>
      </w:pPr>
      <w:r w:rsidRPr="00AF0A27">
        <w:rPr>
          <w:rFonts w:ascii="Times New Roman" w:hAnsi="Times New Roman" w:cs="Times New Roman"/>
          <w:sz w:val="22"/>
          <w:szCs w:val="26"/>
        </w:rPr>
        <w:t>A. Sprint 1: có hồ sơ 10 Story Done theo mã/test; chưa có biên bản báo cáo.</w:t>
      </w:r>
    </w:p>
    <w:p w14:paraId="13747DD0" w14:textId="77777777" w:rsidR="00CC2A68" w:rsidRPr="00AF0A27" w:rsidRDefault="00E15E58">
      <w:pPr>
        <w:rPr>
          <w:rFonts w:ascii="Times New Roman" w:hAnsi="Times New Roman" w:cs="Times New Roman"/>
          <w:sz w:val="22"/>
          <w:szCs w:val="26"/>
        </w:rPr>
      </w:pPr>
      <w:r w:rsidRPr="00AF0A27">
        <w:rPr>
          <w:rFonts w:ascii="Times New Roman" w:hAnsi="Times New Roman" w:cs="Times New Roman"/>
          <w:sz w:val="22"/>
          <w:szCs w:val="26"/>
        </w:rPr>
        <w:t>B. Tích hợp/hồi quy: 110/110 backend và 22/22 browser pass ngày 14/10.</w:t>
      </w:r>
    </w:p>
    <w:p w14:paraId="770B5DC4" w14:textId="77777777" w:rsidR="00CC2A68" w:rsidRPr="00AF0A27" w:rsidRDefault="00E15E58">
      <w:pPr>
        <w:rPr>
          <w:rFonts w:ascii="Times New Roman" w:hAnsi="Times New Roman" w:cs="Times New Roman"/>
          <w:sz w:val="22"/>
          <w:szCs w:val="26"/>
        </w:rPr>
      </w:pPr>
      <w:r w:rsidRPr="00AF0A27">
        <w:rPr>
          <w:rFonts w:ascii="Times New Roman" w:hAnsi="Times New Roman" w:cs="Times New Roman"/>
          <w:sz w:val="22"/>
          <w:szCs w:val="26"/>
        </w:rPr>
        <w:t>C. Cập nhật: source, README, Lab 4, Project và 12 Issue Sprint 2 đã đồng bộ.</w:t>
      </w:r>
    </w:p>
    <w:p w14:paraId="0A1913CE" w14:textId="77777777" w:rsidR="00CC2A68" w:rsidRPr="00AF0A27" w:rsidRDefault="00E15E58">
      <w:pPr>
        <w:rPr>
          <w:rFonts w:ascii="Times New Roman" w:hAnsi="Times New Roman" w:cs="Times New Roman"/>
          <w:sz w:val="22"/>
          <w:szCs w:val="26"/>
        </w:rPr>
      </w:pPr>
      <w:r w:rsidRPr="00AF0A27">
        <w:rPr>
          <w:rFonts w:ascii="Times New Roman" w:hAnsi="Times New Roman" w:cs="Times New Roman"/>
          <w:sz w:val="22"/>
          <w:szCs w:val="26"/>
        </w:rPr>
        <w:t>D. Bảo vệ 21/10: cần chốt SP, người phụ trách, AC và demo thủ công.</w:t>
      </w:r>
    </w:p>
    <w:p w14:paraId="7F197304" w14:textId="77777777" w:rsidR="00CC2A68" w:rsidRPr="00AF0A27" w:rsidRDefault="00E15E58" w:rsidP="00AF0A27">
      <w:pPr>
        <w:pStyle w:val="Heading1"/>
        <w:spacing w:before="200"/>
        <w:rPr>
          <w:rFonts w:ascii="Times New Roman" w:hAnsi="Times New Roman" w:cs="Times New Roman"/>
          <w:color w:val="auto"/>
          <w:sz w:val="24"/>
          <w:szCs w:val="26"/>
        </w:rPr>
      </w:pPr>
      <w:r w:rsidRPr="00AF0A27">
        <w:rPr>
          <w:rFonts w:ascii="Times New Roman" w:hAnsi="Times New Roman" w:cs="Times New Roman"/>
          <w:color w:val="auto"/>
          <w:sz w:val="24"/>
          <w:szCs w:val="26"/>
        </w:rPr>
        <w:t>6. Nhật ký tiến độ và minh chứng</w:t>
      </w:r>
    </w:p>
    <w:tbl>
      <w:tblPr>
        <w:tblStyle w:val="TableGrid"/>
        <w:tblW w:w="0" w:type="auto"/>
        <w:tblCellMar>
          <w:top w:w="40" w:type="dxa"/>
          <w:left w:w="60" w:type="dxa"/>
          <w:bottom w:w="40" w:type="dxa"/>
          <w:right w:w="60" w:type="dxa"/>
        </w:tblCellMar>
        <w:tblLook w:val="04A0" w:firstRow="1" w:lastRow="0" w:firstColumn="1" w:lastColumn="0" w:noHBand="0" w:noVBand="1"/>
      </w:tblPr>
      <w:tblGrid>
        <w:gridCol w:w="2550"/>
        <w:gridCol w:w="2550"/>
        <w:gridCol w:w="2550"/>
        <w:gridCol w:w="2550"/>
      </w:tblGrid>
      <w:tr w:rsidR="00CC2A68" w:rsidRPr="00AF0A27" w14:paraId="4672B055" w14:textId="77777777" w:rsidTr="00AF0A27">
        <w:tc>
          <w:tcPr>
            <w:tcW w:w="2550" w:type="dxa"/>
            <w:shd w:val="clear" w:color="auto" w:fill="DDEBF7"/>
          </w:tcPr>
          <w:p w14:paraId="0E5E4E9A"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Buổi</w:t>
            </w:r>
          </w:p>
        </w:tc>
        <w:tc>
          <w:tcPr>
            <w:tcW w:w="2550" w:type="dxa"/>
            <w:shd w:val="clear" w:color="auto" w:fill="DDEBF7"/>
          </w:tcPr>
          <w:p w14:paraId="52FA1E05"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Đã hoàn thành</w:t>
            </w:r>
          </w:p>
        </w:tc>
        <w:tc>
          <w:tcPr>
            <w:tcW w:w="2550" w:type="dxa"/>
            <w:shd w:val="clear" w:color="auto" w:fill="DDEBF7"/>
          </w:tcPr>
          <w:p w14:paraId="605E88DF"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Vướng mắc / Bug</w:t>
            </w:r>
          </w:p>
        </w:tc>
        <w:tc>
          <w:tcPr>
            <w:tcW w:w="2550" w:type="dxa"/>
            <w:shd w:val="clear" w:color="auto" w:fill="DDEBF7"/>
          </w:tcPr>
          <w:p w14:paraId="25B5B1CC"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Minh chứng (Issue, PR, commit, ảnh, URL)</w:t>
            </w:r>
          </w:p>
        </w:tc>
      </w:tr>
      <w:tr w:rsidR="00CC2A68" w:rsidRPr="00AF0A27" w14:paraId="379D93BB" w14:textId="77777777" w:rsidTr="00AF0A27">
        <w:tc>
          <w:tcPr>
            <w:tcW w:w="2550" w:type="dxa"/>
          </w:tcPr>
          <w:p w14:paraId="38E382D3" w14:textId="4A65E51C"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Mốc 07/10</w:t>
            </w:r>
          </w:p>
        </w:tc>
        <w:tc>
          <w:tcPr>
            <w:tcW w:w="2550" w:type="dxa"/>
          </w:tcPr>
          <w:p w14:paraId="0B1E993E" w14:textId="421337C4"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Repo và demo docs được cập nhật</w:t>
            </w:r>
          </w:p>
        </w:tc>
        <w:tc>
          <w:tcPr>
            <w:tcW w:w="2550" w:type="dxa"/>
          </w:tcPr>
          <w:p w14:paraId="2FE9A908" w14:textId="764F36D0"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Commit gốc vẫn gộp nhiều tính năng</w:t>
            </w:r>
          </w:p>
        </w:tc>
        <w:tc>
          <w:tcPr>
            <w:tcW w:w="2550" w:type="dxa"/>
          </w:tcPr>
          <w:p w14:paraId="320652A7" w14:textId="57F6B6E2"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4991e3b; PR #4</w:t>
            </w:r>
          </w:p>
        </w:tc>
      </w:tr>
      <w:tr w:rsidR="00CC2A68" w:rsidRPr="00AF0A27" w14:paraId="1076D3CD" w14:textId="77777777" w:rsidTr="00AF0A27">
        <w:tc>
          <w:tcPr>
            <w:tcW w:w="2550" w:type="dxa"/>
          </w:tcPr>
          <w:p w14:paraId="33393637" w14:textId="697D4F30"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Mốc 14/10</w:t>
            </w:r>
          </w:p>
        </w:tc>
        <w:tc>
          <w:tcPr>
            <w:tcW w:w="2550" w:type="dxa"/>
          </w:tcPr>
          <w:p w14:paraId="34E1A82F" w14:textId="0753C33A"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110 backend + 22 browser pass</w:t>
            </w:r>
          </w:p>
        </w:tc>
        <w:tc>
          <w:tcPr>
            <w:tcW w:w="2550" w:type="dxa"/>
          </w:tcPr>
          <w:p w14:paraId="4FFDE27F" w14:textId="337532EE"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Chưa chốt SP/owner, demo thủ công</w:t>
            </w:r>
          </w:p>
        </w:tc>
        <w:tc>
          <w:tcPr>
            <w:tcW w:w="2550" w:type="dxa"/>
          </w:tcPr>
          <w:p w14:paraId="59E710A8" w14:textId="322FAA68"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GitHub Project; docs/lab4/sprint-2.md</w:t>
            </w:r>
          </w:p>
        </w:tc>
      </w:tr>
    </w:tbl>
    <w:p w14:paraId="39A81FFD" w14:textId="77777777" w:rsidR="00CC2A68" w:rsidRPr="00AF0A27" w:rsidRDefault="00CC2A68">
      <w:pPr>
        <w:rPr>
          <w:rFonts w:ascii="Times New Roman" w:hAnsi="Times New Roman" w:cs="Times New Roman"/>
          <w:sz w:val="22"/>
          <w:szCs w:val="26"/>
        </w:rPr>
      </w:pPr>
    </w:p>
    <w:p w14:paraId="01DFEF73" w14:textId="77777777" w:rsidR="00CC2A68" w:rsidRPr="00AF0A27" w:rsidRDefault="00E15E58" w:rsidP="00AF0A27">
      <w:pPr>
        <w:pStyle w:val="Heading1"/>
        <w:spacing w:before="200"/>
        <w:rPr>
          <w:rFonts w:ascii="Times New Roman" w:hAnsi="Times New Roman" w:cs="Times New Roman"/>
          <w:color w:val="auto"/>
          <w:sz w:val="24"/>
          <w:szCs w:val="26"/>
        </w:rPr>
      </w:pPr>
      <w:r w:rsidRPr="00AF0A27">
        <w:rPr>
          <w:rFonts w:ascii="Times New Roman" w:hAnsi="Times New Roman" w:cs="Times New Roman"/>
          <w:color w:val="auto"/>
          <w:sz w:val="24"/>
          <w:szCs w:val="26"/>
        </w:rPr>
        <w:t>7. Báo cáo Sprint</w:t>
      </w:r>
    </w:p>
    <w:tbl>
      <w:tblPr>
        <w:tblStyle w:val="TableGrid"/>
        <w:tblW w:w="0" w:type="auto"/>
        <w:tblCellMar>
          <w:top w:w="40" w:type="dxa"/>
          <w:left w:w="60" w:type="dxa"/>
          <w:bottom w:w="40" w:type="dxa"/>
          <w:right w:w="60" w:type="dxa"/>
        </w:tblCellMar>
        <w:tblLook w:val="04A0" w:firstRow="1" w:lastRow="0" w:firstColumn="1" w:lastColumn="0" w:noHBand="0" w:noVBand="1"/>
      </w:tblPr>
      <w:tblGrid>
        <w:gridCol w:w="5100"/>
        <w:gridCol w:w="5100"/>
      </w:tblGrid>
      <w:tr w:rsidR="00CC2A68" w:rsidRPr="00AF0A27" w14:paraId="735E0548" w14:textId="77777777" w:rsidTr="00AF0A27">
        <w:tc>
          <w:tcPr>
            <w:tcW w:w="5100" w:type="dxa"/>
            <w:shd w:val="clear" w:color="auto" w:fill="DDEBF7"/>
          </w:tcPr>
          <w:p w14:paraId="06F1CDA5"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Tiêu chí</w:t>
            </w:r>
          </w:p>
        </w:tc>
        <w:tc>
          <w:tcPr>
            <w:tcW w:w="5100" w:type="dxa"/>
            <w:shd w:val="clear" w:color="auto" w:fill="DDEBF7"/>
          </w:tcPr>
          <w:p w14:paraId="056AF5A2" w14:textId="77777777" w:rsidR="00CC2A68" w:rsidRPr="00AF0A27" w:rsidRDefault="00E15E58" w:rsidP="00AF0A27">
            <w:pPr>
              <w:spacing w:after="0"/>
              <w:rPr>
                <w:rFonts w:ascii="Times New Roman" w:hAnsi="Times New Roman" w:cs="Times New Roman"/>
                <w:sz w:val="19"/>
                <w:szCs w:val="26"/>
              </w:rPr>
            </w:pPr>
            <w:r w:rsidRPr="00AF0A27">
              <w:rPr>
                <w:rFonts w:ascii="Times New Roman" w:hAnsi="Times New Roman" w:cs="Times New Roman"/>
                <w:b/>
                <w:sz w:val="19"/>
                <w:szCs w:val="26"/>
              </w:rPr>
              <w:t>Nội dung nhóm điền</w:t>
            </w:r>
          </w:p>
        </w:tc>
      </w:tr>
      <w:tr w:rsidR="00CC2A68" w:rsidRPr="00AF0A27" w14:paraId="7FD5413D" w14:textId="77777777" w:rsidTr="00AF0A27">
        <w:tc>
          <w:tcPr>
            <w:tcW w:w="5100" w:type="dxa"/>
          </w:tcPr>
          <w:p w14:paraId="78FD8A00" w14:textId="1718BE05"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Sprint Goal đạt/chưa đạt</w:t>
            </w:r>
          </w:p>
        </w:tc>
        <w:tc>
          <w:tcPr>
            <w:tcW w:w="5100" w:type="dxa"/>
          </w:tcPr>
          <w:p w14:paraId="31A41C0F" w14:textId="2B3E8090"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12/12 In Progress trên Project; mã đã tích hợp nhưng nghiệm thu Sprint 2 chưa chốt.</w:t>
            </w:r>
          </w:p>
        </w:tc>
      </w:tr>
      <w:tr w:rsidR="00CC2A68" w:rsidRPr="00AF0A27" w14:paraId="555E7B18" w14:textId="77777777" w:rsidTr="00AF0A27">
        <w:tc>
          <w:tcPr>
            <w:tcW w:w="5100" w:type="dxa"/>
          </w:tcPr>
          <w:p w14:paraId="3334C08A" w14:textId="28114728"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User Stories hoàn thành / chưa hoàn thành</w:t>
            </w:r>
          </w:p>
        </w:tc>
        <w:tc>
          <w:tcPr>
            <w:tcW w:w="5100" w:type="dxa"/>
          </w:tcPr>
          <w:p w14:paraId="09CB3FE2" w14:textId="39E395BC"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12/12 In Progress; Story Point, người phụ trách và Acceptance Criteria cuối cùng chưa chốt.</w:t>
            </w:r>
          </w:p>
        </w:tc>
      </w:tr>
      <w:tr w:rsidR="00CC2A68" w:rsidRPr="00AF0A27" w14:paraId="71046421" w14:textId="77777777" w:rsidTr="00AF0A27">
        <w:tc>
          <w:tcPr>
            <w:tcW w:w="5100" w:type="dxa"/>
          </w:tcPr>
          <w:p w14:paraId="24A53830" w14:textId="31FEAD5D"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Các chức năng demo được</w:t>
            </w:r>
          </w:p>
        </w:tc>
        <w:tc>
          <w:tcPr>
            <w:tcW w:w="5100" w:type="dxa"/>
          </w:tcPr>
          <w:p w14:paraId="71695590" w14:textId="124D9FA1"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So sánh, voucher, hủy/mua lại, admin; sandbox VNPAY/GHN cần cấu hình</w:t>
            </w:r>
          </w:p>
        </w:tc>
      </w:tr>
      <w:tr w:rsidR="00CC2A68" w:rsidRPr="00AF0A27" w14:paraId="03FF41E7" w14:textId="77777777" w:rsidTr="00AF0A27">
        <w:tc>
          <w:tcPr>
            <w:tcW w:w="5100" w:type="dxa"/>
          </w:tcPr>
          <w:p w14:paraId="508238B4" w14:textId="4038D0DF"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Số test cases Pass / Fail</w:t>
            </w:r>
          </w:p>
        </w:tc>
        <w:tc>
          <w:tcPr>
            <w:tcW w:w="5100" w:type="dxa"/>
          </w:tcPr>
          <w:p w14:paraId="2EC62ED4" w14:textId="5EB1E09D"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110/110 backend và 22/22 browser pass ngày 14/10</w:t>
            </w:r>
          </w:p>
        </w:tc>
      </w:tr>
      <w:tr w:rsidR="00CC2A68" w:rsidRPr="00AF0A27" w14:paraId="568AB894" w14:textId="77777777" w:rsidTr="00AF0A27">
        <w:tc>
          <w:tcPr>
            <w:tcW w:w="5100" w:type="dxa"/>
          </w:tcPr>
          <w:p w14:paraId="728FE7F2" w14:textId="2B6E8EE0"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Bug còn mở và hướng xử lý</w:t>
            </w:r>
          </w:p>
        </w:tc>
        <w:tc>
          <w:tcPr>
            <w:tcW w:w="5100" w:type="dxa"/>
          </w:tcPr>
          <w:p w14:paraId="15C2357D" w14:textId="4B6BE3B1"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Không ghi nhận từ backend/browser; sandbox chưa kiểm thử</w:t>
            </w:r>
          </w:p>
        </w:tc>
      </w:tr>
      <w:tr w:rsidR="00CC2A68" w:rsidRPr="00AF0A27" w14:paraId="7AF95A8D" w14:textId="77777777" w:rsidTr="00AF0A27">
        <w:tc>
          <w:tcPr>
            <w:tcW w:w="5100" w:type="dxa"/>
          </w:tcPr>
          <w:p w14:paraId="22D7DA23" w14:textId="0D312324"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Cải tiến cho Sprint tiếp theo</w:t>
            </w:r>
          </w:p>
        </w:tc>
        <w:tc>
          <w:tcPr>
            <w:tcW w:w="5100" w:type="dxa"/>
          </w:tcPr>
          <w:p w14:paraId="4DD8386C" w14:textId="311DC9C9" w:rsidR="00CC2A68" w:rsidRPr="00AF0A27" w:rsidRDefault="00AF0A27" w:rsidP="00AF0A27">
            <w:pPr>
              <w:spacing w:after="0"/>
              <w:rPr>
                <w:rFonts w:ascii="Times New Roman" w:hAnsi="Times New Roman" w:cs="Times New Roman"/>
                <w:sz w:val="19"/>
                <w:szCs w:val="26"/>
              </w:rPr>
            </w:pPr>
            <w:r w:rsidRPr="00AF0A27">
              <w:rPr>
                <w:rFonts w:ascii="Times New Roman" w:hAnsi="Times New Roman" w:cs="Times New Roman"/>
                <w:sz w:val="19"/>
                <w:szCs w:val="26"/>
              </w:rPr>
              <w:t>Chốt backlog; Issue–branch–PR–review; lưu demo và test theo commit</w:t>
            </w:r>
          </w:p>
        </w:tc>
      </w:tr>
    </w:tbl>
    <w:p w14:paraId="4B13D2D3" w14:textId="77777777" w:rsidR="00CC2A68" w:rsidRPr="00AF0A27" w:rsidRDefault="00CC2A68">
      <w:pPr>
        <w:rPr>
          <w:rFonts w:ascii="Times New Roman" w:hAnsi="Times New Roman" w:cs="Times New Roman"/>
          <w:sz w:val="22"/>
          <w:szCs w:val="26"/>
        </w:rPr>
      </w:pPr>
    </w:p>
    <w:p w14:paraId="528BCF61" w14:textId="77777777" w:rsidR="00CC2A68" w:rsidRPr="00AF0A27" w:rsidRDefault="00E15E58" w:rsidP="00AF0A27">
      <w:pPr>
        <w:pStyle w:val="Heading1"/>
        <w:spacing w:before="200"/>
        <w:rPr>
          <w:rFonts w:ascii="Times New Roman" w:hAnsi="Times New Roman" w:cs="Times New Roman"/>
          <w:color w:val="auto"/>
          <w:sz w:val="24"/>
          <w:szCs w:val="26"/>
        </w:rPr>
      </w:pPr>
      <w:r w:rsidRPr="00AF0A27">
        <w:rPr>
          <w:rFonts w:ascii="Times New Roman" w:hAnsi="Times New Roman" w:cs="Times New Roman"/>
          <w:color w:val="auto"/>
          <w:sz w:val="24"/>
          <w:szCs w:val="26"/>
        </w:rPr>
        <w:lastRenderedPageBreak/>
        <w:t>8. Sản phẩm cần nộp</w:t>
      </w:r>
    </w:p>
    <w:p w14:paraId="589F9733" w14:textId="0AB33E8A" w:rsidR="00CC2A68" w:rsidRPr="00AF0A27" w:rsidRDefault="007F528B">
      <w:pPr>
        <w:rPr>
          <w:rFonts w:ascii="Times New Roman" w:hAnsi="Times New Roman" w:cs="Times New Roman"/>
          <w:sz w:val="22"/>
          <w:szCs w:val="26"/>
        </w:rPr>
      </w:pPr>
      <w:r w:rsidRPr="007F528B">
        <w:rPr>
          <w:rFonts w:ascii="Segoe UI Symbol" w:hAnsi="Segoe UI Symbol" w:cs="Segoe UI Symbol"/>
          <w:b/>
          <w:sz w:val="22"/>
          <w:szCs w:val="26"/>
        </w:rPr>
        <w:t>☑</w:t>
      </w:r>
      <w:r>
        <w:rPr>
          <w:rFonts w:ascii="Segoe UI Symbol" w:hAnsi="Segoe UI Symbol" w:cs="Segoe UI Symbol"/>
          <w:b/>
          <w:sz w:val="22"/>
          <w:szCs w:val="26"/>
        </w:rPr>
        <w:t xml:space="preserve"> </w:t>
      </w:r>
      <w:r w:rsidR="00AF0A27" w:rsidRPr="00AF0A27">
        <w:rPr>
          <w:rFonts w:ascii="Segoe UI Symbol" w:hAnsi="Segoe UI Symbol" w:cs="Segoe UI Symbol"/>
          <w:sz w:val="22"/>
          <w:szCs w:val="26"/>
        </w:rPr>
        <w:t>Phi</w:t>
      </w:r>
      <w:r w:rsidR="00AF0A27" w:rsidRPr="00AF0A27">
        <w:rPr>
          <w:rFonts w:ascii="Calibri" w:hAnsi="Calibri" w:cs="Calibri"/>
          <w:sz w:val="22"/>
          <w:szCs w:val="26"/>
        </w:rPr>
        <w:t>ế</w:t>
      </w:r>
      <w:r w:rsidR="00AF0A27" w:rsidRPr="00AF0A27">
        <w:rPr>
          <w:rFonts w:ascii="Segoe UI Symbol" w:hAnsi="Segoe UI Symbol" w:cs="Segoe UI Symbol"/>
          <w:sz w:val="22"/>
          <w:szCs w:val="26"/>
        </w:rPr>
        <w:t>u th</w:t>
      </w:r>
      <w:r w:rsidR="00AF0A27" w:rsidRPr="00AF0A27">
        <w:rPr>
          <w:rFonts w:ascii="Calibri" w:hAnsi="Calibri" w:cs="Calibri"/>
          <w:sz w:val="22"/>
          <w:szCs w:val="26"/>
        </w:rPr>
        <w:t>ự</w:t>
      </w:r>
      <w:r w:rsidR="00AF0A27" w:rsidRPr="00AF0A27">
        <w:rPr>
          <w:rFonts w:ascii="Segoe UI Symbol" w:hAnsi="Segoe UI Symbol" w:cs="Segoe UI Symbol"/>
          <w:sz w:val="22"/>
          <w:szCs w:val="26"/>
        </w:rPr>
        <w:t xml:space="preserve">c hành LAB 4.2 </w:t>
      </w:r>
      <w:r w:rsidR="00AF0A27" w:rsidRPr="00AF0A27">
        <w:rPr>
          <w:rFonts w:ascii="Calibri" w:hAnsi="Calibri" w:cs="Calibri"/>
          <w:sz w:val="22"/>
          <w:szCs w:val="26"/>
        </w:rPr>
        <w:t>đ</w:t>
      </w:r>
      <w:r w:rsidR="00AF0A27" w:rsidRPr="00AF0A27">
        <w:rPr>
          <w:rFonts w:ascii="Segoe UI Symbol" w:hAnsi="Segoe UI Symbol" w:cs="Segoe UI Symbol"/>
          <w:sz w:val="22"/>
          <w:szCs w:val="26"/>
        </w:rPr>
        <w:t xml:space="preserve">ã </w:t>
      </w:r>
      <w:r w:rsidR="00AF0A27" w:rsidRPr="00AF0A27">
        <w:rPr>
          <w:rFonts w:ascii="Calibri" w:hAnsi="Calibri" w:cs="Calibri"/>
          <w:sz w:val="22"/>
          <w:szCs w:val="26"/>
        </w:rPr>
        <w:t>đ</w:t>
      </w:r>
      <w:r w:rsidR="00AF0A27" w:rsidRPr="00AF0A27">
        <w:rPr>
          <w:rFonts w:ascii="Segoe UI Symbol" w:hAnsi="Segoe UI Symbol" w:cs="Segoe UI Symbol"/>
          <w:sz w:val="22"/>
          <w:szCs w:val="26"/>
        </w:rPr>
        <w:t>i</w:t>
      </w:r>
      <w:r w:rsidR="00AF0A27" w:rsidRPr="00AF0A27">
        <w:rPr>
          <w:rFonts w:ascii="Calibri" w:hAnsi="Calibri" w:cs="Calibri"/>
          <w:sz w:val="22"/>
          <w:szCs w:val="26"/>
        </w:rPr>
        <w:t>ề</w:t>
      </w:r>
      <w:r w:rsidR="00AF0A27" w:rsidRPr="00AF0A27">
        <w:rPr>
          <w:rFonts w:ascii="Segoe UI Symbol" w:hAnsi="Segoe UI Symbol" w:cs="Segoe UI Symbol"/>
          <w:sz w:val="22"/>
          <w:szCs w:val="26"/>
        </w:rPr>
        <w:t xml:space="preserve">n </w:t>
      </w:r>
      <w:r w:rsidR="00AF0A27" w:rsidRPr="00AF0A27">
        <w:rPr>
          <w:rFonts w:ascii="Calibri" w:hAnsi="Calibri" w:cs="Calibri"/>
          <w:sz w:val="22"/>
          <w:szCs w:val="26"/>
        </w:rPr>
        <w:t>đầ</w:t>
      </w:r>
      <w:r w:rsidR="00AF0A27" w:rsidRPr="00AF0A27">
        <w:rPr>
          <w:rFonts w:ascii="Segoe UI Symbol" w:hAnsi="Segoe UI Symbol" w:cs="Segoe UI Symbol"/>
          <w:sz w:val="22"/>
          <w:szCs w:val="26"/>
        </w:rPr>
        <w:t xml:space="preserve">y </w:t>
      </w:r>
      <w:r w:rsidR="00AF0A27" w:rsidRPr="00AF0A27">
        <w:rPr>
          <w:rFonts w:ascii="Calibri" w:hAnsi="Calibri" w:cs="Calibri"/>
          <w:sz w:val="22"/>
          <w:szCs w:val="26"/>
        </w:rPr>
        <w:t>đủ</w:t>
      </w:r>
      <w:r w:rsidR="00AF0A27" w:rsidRPr="00AF0A27">
        <w:rPr>
          <w:rFonts w:ascii="Segoe UI Symbol" w:hAnsi="Segoe UI Symbol" w:cs="Segoe UI Symbol"/>
          <w:sz w:val="22"/>
          <w:szCs w:val="26"/>
        </w:rPr>
        <w:t>.</w:t>
      </w:r>
    </w:p>
    <w:p w14:paraId="7D786CFF" w14:textId="29A5A2A6" w:rsidR="00CC2A68" w:rsidRPr="00AF0A27" w:rsidRDefault="007F528B">
      <w:pPr>
        <w:rPr>
          <w:rFonts w:ascii="Times New Roman" w:hAnsi="Times New Roman" w:cs="Times New Roman"/>
          <w:sz w:val="22"/>
          <w:szCs w:val="26"/>
        </w:rPr>
      </w:pPr>
      <w:r w:rsidRPr="007F528B">
        <w:rPr>
          <w:rFonts w:ascii="Segoe UI Symbol" w:hAnsi="Segoe UI Symbol" w:cs="Segoe UI Symbol"/>
          <w:b/>
          <w:sz w:val="22"/>
          <w:szCs w:val="26"/>
        </w:rPr>
        <w:t>☑</w:t>
      </w:r>
      <w:r>
        <w:rPr>
          <w:rFonts w:ascii="Segoe UI Symbol" w:hAnsi="Segoe UI Symbol" w:cs="Segoe UI Symbol"/>
          <w:b/>
          <w:sz w:val="22"/>
          <w:szCs w:val="26"/>
        </w:rPr>
        <w:t xml:space="preserve"> </w:t>
      </w:r>
      <w:r w:rsidR="00E15E58" w:rsidRPr="00AF0A27">
        <w:rPr>
          <w:rFonts w:ascii="Times New Roman" w:hAnsi="Times New Roman" w:cs="Times New Roman"/>
          <w:sz w:val="22"/>
          <w:szCs w:val="26"/>
        </w:rPr>
        <w:t>Link GitHub repository và bảng Issue/Project (Sprint Backlog).</w:t>
      </w:r>
    </w:p>
    <w:p w14:paraId="0FFA5AF1" w14:textId="7367A058" w:rsidR="00CC2A68" w:rsidRPr="00AF0A27" w:rsidRDefault="007F528B">
      <w:pPr>
        <w:rPr>
          <w:rFonts w:ascii="Times New Roman" w:hAnsi="Times New Roman" w:cs="Times New Roman"/>
          <w:sz w:val="22"/>
          <w:szCs w:val="26"/>
        </w:rPr>
      </w:pPr>
      <w:r w:rsidRPr="007F528B">
        <w:rPr>
          <w:rFonts w:ascii="Segoe UI Symbol" w:hAnsi="Segoe UI Symbol" w:cs="Segoe UI Symbol"/>
          <w:b/>
          <w:sz w:val="22"/>
          <w:szCs w:val="26"/>
        </w:rPr>
        <w:t>☐</w:t>
      </w:r>
      <w:r>
        <w:rPr>
          <w:rFonts w:ascii="Segoe UI Symbol" w:hAnsi="Segoe UI Symbol" w:cs="Segoe UI Symbol"/>
          <w:b/>
          <w:sz w:val="22"/>
          <w:szCs w:val="26"/>
        </w:rPr>
        <w:t xml:space="preserve"> </w:t>
      </w:r>
      <w:r w:rsidR="00E15E58" w:rsidRPr="00AF0A27">
        <w:rPr>
          <w:rFonts w:ascii="Times New Roman" w:hAnsi="Times New Roman" w:cs="Times New Roman"/>
          <w:sz w:val="22"/>
          <w:szCs w:val="26"/>
        </w:rPr>
        <w:t>Source code/bản chạy được; lịch sử branch, commit, Pull Request, review/merge.</w:t>
      </w:r>
    </w:p>
    <w:p w14:paraId="127F7D09" w14:textId="722327B6" w:rsidR="00CC2A68" w:rsidRPr="00AF0A27" w:rsidRDefault="007F528B">
      <w:pPr>
        <w:rPr>
          <w:rFonts w:ascii="Times New Roman" w:hAnsi="Times New Roman" w:cs="Times New Roman"/>
          <w:sz w:val="22"/>
          <w:szCs w:val="26"/>
        </w:rPr>
      </w:pPr>
      <w:r w:rsidRPr="007F528B">
        <w:rPr>
          <w:rFonts w:ascii="Segoe UI Symbol" w:hAnsi="Segoe UI Symbol" w:cs="Segoe UI Symbol"/>
          <w:b/>
          <w:sz w:val="22"/>
          <w:szCs w:val="26"/>
        </w:rPr>
        <w:t>☐</w:t>
      </w:r>
      <w:r>
        <w:rPr>
          <w:rFonts w:ascii="Segoe UI Symbol" w:hAnsi="Segoe UI Symbol" w:cs="Segoe UI Symbol"/>
          <w:b/>
          <w:sz w:val="22"/>
          <w:szCs w:val="26"/>
        </w:rPr>
        <w:t xml:space="preserve"> </w:t>
      </w:r>
      <w:r w:rsidR="00E15E58" w:rsidRPr="00AF0A27">
        <w:rPr>
          <w:rFonts w:ascii="Times New Roman" w:hAnsi="Times New Roman" w:cs="Times New Roman"/>
          <w:sz w:val="22"/>
          <w:szCs w:val="26"/>
        </w:rPr>
        <w:t>Test cases, Bug Report/Issues, minh chứng sửa lỗi và kiểm thử lại.</w:t>
      </w:r>
    </w:p>
    <w:p w14:paraId="3FEC7F90" w14:textId="047B90F2" w:rsidR="00CC2A68" w:rsidRPr="00AF0A27" w:rsidRDefault="007F528B">
      <w:pPr>
        <w:rPr>
          <w:rFonts w:ascii="Times New Roman" w:hAnsi="Times New Roman" w:cs="Times New Roman"/>
          <w:sz w:val="22"/>
          <w:szCs w:val="26"/>
        </w:rPr>
      </w:pPr>
      <w:r w:rsidRPr="007F528B">
        <w:rPr>
          <w:rFonts w:ascii="Segoe UI Symbol" w:hAnsi="Segoe UI Symbol" w:cs="Segoe UI Symbol"/>
          <w:b/>
          <w:sz w:val="22"/>
          <w:szCs w:val="26"/>
        </w:rPr>
        <w:t>☑</w:t>
      </w:r>
      <w:r>
        <w:rPr>
          <w:rFonts w:ascii="Segoe UI Symbol" w:hAnsi="Segoe UI Symbol" w:cs="Segoe UI Symbol"/>
          <w:b/>
          <w:sz w:val="22"/>
          <w:szCs w:val="26"/>
        </w:rPr>
        <w:t xml:space="preserve"> </w:t>
      </w:r>
      <w:r w:rsidR="00E15E58" w:rsidRPr="00AF0A27">
        <w:rPr>
          <w:rFonts w:ascii="Times New Roman" w:hAnsi="Times New Roman" w:cs="Times New Roman"/>
          <w:sz w:val="22"/>
          <w:szCs w:val="26"/>
        </w:rPr>
        <w:t>Tài liệu cập nhật và Sprint Report; bản demo/hướng dẫn chạy.</w:t>
      </w:r>
    </w:p>
    <w:p w14:paraId="6EE6811D" w14:textId="66A1E3A7" w:rsidR="00CC2A68" w:rsidRPr="00AF0A27" w:rsidRDefault="007F528B">
      <w:pPr>
        <w:rPr>
          <w:rFonts w:ascii="Times New Roman" w:hAnsi="Times New Roman" w:cs="Times New Roman"/>
          <w:sz w:val="22"/>
          <w:szCs w:val="26"/>
        </w:rPr>
      </w:pPr>
      <w:r w:rsidRPr="007F528B">
        <w:rPr>
          <w:rFonts w:ascii="Segoe UI Symbol" w:hAnsi="Segoe UI Symbol" w:cs="Segoe UI Symbol"/>
          <w:b/>
          <w:sz w:val="22"/>
          <w:szCs w:val="26"/>
        </w:rPr>
        <w:t>☐</w:t>
      </w:r>
      <w:r>
        <w:rPr>
          <w:rFonts w:ascii="Segoe UI Symbol" w:hAnsi="Segoe UI Symbol" w:cs="Segoe UI Symbol"/>
          <w:b/>
          <w:sz w:val="22"/>
          <w:szCs w:val="26"/>
        </w:rPr>
        <w:t xml:space="preserve"> </w:t>
      </w:r>
      <w:r w:rsidR="00E15E58" w:rsidRPr="00AF0A27">
        <w:rPr>
          <w:rFonts w:ascii="Times New Roman" w:hAnsi="Times New Roman" w:cs="Times New Roman"/>
          <w:sz w:val="22"/>
          <w:szCs w:val="26"/>
        </w:rPr>
        <w:t>Minh chứng báo cáo Sprint 1 và tích hợp/kiểm thử hồi quy Sprint 2.</w:t>
      </w:r>
    </w:p>
    <w:p w14:paraId="1BF43285" w14:textId="77777777" w:rsidR="00CC2A68" w:rsidRPr="00AF0A27" w:rsidRDefault="00E15E58">
      <w:pPr>
        <w:rPr>
          <w:rFonts w:ascii="Times New Roman" w:hAnsi="Times New Roman" w:cs="Times New Roman"/>
          <w:sz w:val="22"/>
          <w:szCs w:val="26"/>
        </w:rPr>
      </w:pPr>
      <w:r w:rsidRPr="00AF0A27">
        <w:rPr>
          <w:rFonts w:ascii="Times New Roman" w:hAnsi="Times New Roman" w:cs="Times New Roman"/>
          <w:sz w:val="22"/>
          <w:szCs w:val="26"/>
        </w:rPr>
        <w:t>Lưu ý: Không đánh dấu “Done” nếu chức năng chưa đáp ứng Acceptance Criteria hoặc chưa được kiểm thử. Mỗi thành viên phải giải thích được đóng góp của mình qua Issue, commit hoặc PR.</w:t>
      </w:r>
    </w:p>
    <w:p w14:paraId="3C0A60A2" w14:textId="752A02DC" w:rsidR="00AF0A27" w:rsidRPr="00AF0A27" w:rsidRDefault="00AF0A27">
      <w:pPr>
        <w:rPr>
          <w:rFonts w:ascii="Times New Roman" w:hAnsi="Times New Roman" w:cs="Times New Roman"/>
          <w:sz w:val="22"/>
          <w:szCs w:val="26"/>
        </w:rPr>
      </w:pPr>
      <w:r w:rsidRPr="00AF0A27">
        <w:rPr>
          <w:rFonts w:ascii="Times New Roman" w:hAnsi="Times New Roman" w:cs="Times New Roman"/>
          <w:sz w:val="22"/>
          <w:szCs w:val="26"/>
        </w:rPr>
        <w:t>Chi tiết: docs/lab4/sprint-2.md. PR #6 đã merge ngày 14/10; 12 Issue Sprint 2 đang In Progress. Cần chốt SP, người phụ trách và review trước báo cáo 21/10/2026. Mẫu gốc ghi nhầm LAB 5; phiếu này là LAB 4.2.</w:t>
      </w:r>
    </w:p>
    <w:sectPr w:rsidR="00AF0A27" w:rsidRPr="00AF0A27" w:rsidSect="00034616">
      <w:pgSz w:w="12240" w:h="15840"/>
      <w:pgMar w:top="907"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8825227">
    <w:abstractNumId w:val="8"/>
  </w:num>
  <w:num w:numId="2" w16cid:durableId="561332462">
    <w:abstractNumId w:val="6"/>
  </w:num>
  <w:num w:numId="3" w16cid:durableId="1697777407">
    <w:abstractNumId w:val="5"/>
  </w:num>
  <w:num w:numId="4" w16cid:durableId="1152677766">
    <w:abstractNumId w:val="4"/>
  </w:num>
  <w:num w:numId="5" w16cid:durableId="1225097084">
    <w:abstractNumId w:val="7"/>
  </w:num>
  <w:num w:numId="6" w16cid:durableId="259028875">
    <w:abstractNumId w:val="3"/>
  </w:num>
  <w:num w:numId="7" w16cid:durableId="1380059003">
    <w:abstractNumId w:val="2"/>
  </w:num>
  <w:num w:numId="8" w16cid:durableId="949437727">
    <w:abstractNumId w:val="1"/>
  </w:num>
  <w:num w:numId="9" w16cid:durableId="1349868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994"/>
    <w:rsid w:val="0006063C"/>
    <w:rsid w:val="0015074B"/>
    <w:rsid w:val="001833DF"/>
    <w:rsid w:val="0029639D"/>
    <w:rsid w:val="00326F90"/>
    <w:rsid w:val="00493995"/>
    <w:rsid w:val="005F4063"/>
    <w:rsid w:val="00785BA7"/>
    <w:rsid w:val="007F528B"/>
    <w:rsid w:val="0087302F"/>
    <w:rsid w:val="00A1490F"/>
    <w:rsid w:val="00AA1D8D"/>
    <w:rsid w:val="00AF0A27"/>
    <w:rsid w:val="00B47730"/>
    <w:rsid w:val="00B67DAB"/>
    <w:rsid w:val="00CB0664"/>
    <w:rsid w:val="00CC2A68"/>
    <w:rsid w:val="00CD3803"/>
    <w:rsid w:val="00DA22A6"/>
    <w:rsid w:val="00E15E58"/>
    <w:rsid w:val="00E33530"/>
    <w:rsid w:val="00E61F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B8D7E"/>
  <w14:defaultImageDpi w14:val="300"/>
  <w15:docId w15:val="{AB415B50-05DC-47C0-A357-2553F8075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41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41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833D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nhtuan2005/cnp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https://github.com/users/Anhtuan2005/projects/1" TargetMode="External"/><Relationship Id="rId10" Type="http://schemas.openxmlformats.org/officeDocument/2006/relationships/hyperlink" Target="https://github.com/Anhtuan2005/cnpm/mileston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776</Words>
  <Characters>4426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TRƯƠNG ANH TUẤN</cp:lastModifiedBy>
  <cp:revision>5</cp:revision>
  <dcterms:created xsi:type="dcterms:W3CDTF">2026-10-14T06:27:00Z</dcterms:created>
  <dcterms:modified xsi:type="dcterms:W3CDTF">2026-10-14T07:24:00Z</dcterms:modified>
  <cp:category/>
</cp:coreProperties>
</file>