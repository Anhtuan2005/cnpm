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7B5A" w14:textId="77777777" w:rsidR="007801B6" w:rsidRPr="00C025A1" w:rsidRDefault="00000000">
      <w:pPr>
        <w:pStyle w:val="Title"/>
        <w:jc w:val="center"/>
        <w:rPr>
          <w:rFonts w:ascii="Times New Roman" w:hAnsi="Times New Roman" w:cs="Times New Roman"/>
          <w:color w:val="auto"/>
          <w:sz w:val="26"/>
          <w:szCs w:val="26"/>
        </w:rPr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BÀI THỰC HÀNH – BUỔI 7</w:t>
      </w:r>
      <w:r w:rsidRPr="00C025A1">
        <w:rPr>
          <w:rFonts w:ascii="Times New Roman" w:hAnsi="Times New Roman" w:cs="Times New Roman"/>
          <w:color w:val="auto"/>
          <w:sz w:val="26"/>
          <w:szCs w:val="26"/>
        </w:rPr>
        <w:br/>
        <w:t>TÍCH HỢP HỆ THỐNG, KIỂM THỬ VÀ LẬP KẾ HOẠCH SPRINT 3</w:t>
      </w:r>
    </w:p>
    <w:p w14:paraId="10F5157F" w14:textId="77777777" w:rsidR="007801B6" w:rsidRPr="00C025A1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Học phần: Thực hành Công nghệ phần mềm nâng cao</w:t>
        <w:br/>
        <w:t xml:space="preserve">Báo cáo ngày 28/10/2026  |  Nhóm 3  |  Techvora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0"/>
        <w:gridCol w:w="1920"/>
        <w:gridCol w:w="2255"/>
        <w:gridCol w:w="4253"/>
      </w:tblGrid>
      <w:tr w:rsidR="007801B6" w:rsidRPr="00C025A1" w14:paraId="49765BE9" w14:textId="77777777">
        <w:trPr>
          <w:cantSplit/>
          <w:tblHeader/>
        </w:trPr>
        <w:tc>
          <w:tcPr>
            <w:tcW w:w="2535" w:type="dxa"/>
            <w:shd w:val="clear" w:color="auto" w:fill="E4EFF8"/>
          </w:tcPr>
          <w:p w14:paraId="25466EE6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Nhóm</w:t>
            </w:r>
          </w:p>
        </w:tc>
        <w:tc>
          <w:tcPr>
            <w:tcW w:w="2535" w:type="dxa"/>
            <w:shd w:val="clear" w:color="auto" w:fill="E4EFF8"/>
          </w:tcPr>
          <w:p w14:paraId="1A192527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2535" w:type="dxa"/>
            <w:shd w:val="clear" w:color="auto" w:fill="E4EFF8"/>
          </w:tcPr>
          <w:p w14:paraId="51B31A77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2535" w:type="dxa"/>
            <w:shd w:val="clear" w:color="auto" w:fill="E4EFF8"/>
          </w:tcPr>
          <w:p w14:paraId="5F0B2424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GitHub Repository URL</w:t>
            </w:r>
          </w:p>
        </w:tc>
      </w:tr>
      <w:tr w:rsidR="007801B6" w:rsidRPr="00C025A1" w14:paraId="3B74A956" w14:textId="77777777">
        <w:trPr>
          <w:cantSplit/>
        </w:trPr>
        <w:tc>
          <w:tcPr>
            <w:tcW w:w="2535" w:type="dxa"/>
          </w:tcPr>
          <w:p w14:paraId="5CB0C386" w14:textId="668E442A" w:rsidR="007801B6" w:rsidRPr="00C025A1" w:rsidRDefault="00E52F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Nhóm 3</w:t>
            </w:r>
          </w:p>
        </w:tc>
        <w:tc>
          <w:tcPr>
            <w:tcW w:w="2535" w:type="dxa"/>
          </w:tcPr>
          <w:p w14:paraId="0449C945" w14:textId="7B5DDADC" w:rsidR="007801B6" w:rsidRPr="00C025A1" w:rsidRDefault="00E52F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Hệ thống bán điện thoại online</w:t>
            </w:r>
          </w:p>
        </w:tc>
        <w:tc>
          <w:tcPr>
            <w:tcW w:w="2535" w:type="dxa"/>
          </w:tcPr>
          <w:p w14:paraId="1DBB0A86" w14:textId="35429D9A" w:rsidR="007801B6" w:rsidRPr="00C025A1" w:rsidRDefault="00E52F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F12">
              <w:rPr>
                <w:rFonts w:ascii="Times New Roman" w:hAnsi="Times New Roman" w:cs="Times New Roman"/>
                <w:sz w:val="26"/>
                <w:szCs w:val="26"/>
              </w:rPr>
              <w:t>261122402437</w:t>
            </w:r>
          </w:p>
        </w:tc>
        <w:tc>
          <w:tcPr>
            <w:tcW w:w="2535" w:type="dxa"/>
          </w:tcPr>
          <w:p w14:paraId="2B8F81D6" w14:textId="242657A0" w:rsidR="007801B6" w:rsidRPr="00C025A1" w:rsidRDefault="00E52F1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E52F12">
              <w:rPr>
                <w:rFonts w:ascii="Times New Roman" w:hAnsi="Times New Roman" w:cs="Times New Roman"/>
                <w:sz w:val="26"/>
                <w:szCs w:val="26"/>
              </w:rPr>
              <w:t>https://github.com/Anhtuan2005/cnpm</w:t>
            </w:r>
          </w:p>
        </w:tc>
      </w:tr>
    </w:tbl>
    <w:p w14:paraId="059123BC" w14:textId="77777777" w:rsidR="007801B6" w:rsidRPr="00C025A1" w:rsidRDefault="007801B6">
      <w:pPr>
        <w:rPr>
          <w:rFonts w:ascii="Times New Roman" w:hAnsi="Times New Roman" w:cs="Times New Roman"/>
          <w:sz w:val="26"/>
          <w:szCs w:val="26"/>
        </w:rPr>
      </w:pPr>
    </w:p>
    <w:p w14:paraId="2C148E75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Kết quả: Sprint 1–2 tích hợp trên bản 73aa335; bổ sung kiểm thử và sửa runner trong PR #39. Local đạt 132/132 backend, 26/26 browser; CI Ubuntu 24.04 cũng đạt. Sprint 3 đang được lập kế hoạch.</w:t>
      </w:r>
    </w:p>
    <w:p w14:paraId="2BA9E9F5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1. MỤC TIÊU VÀ YÊU CẦU CHUNG</w:t>
      </w:r>
    </w:p>
    <w:p w14:paraId="30813279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Tích hợp các chức năng Sprint 1–2 thành một phiên bản chạy được.</w:t>
      </w:r>
    </w:p>
    <w:p w14:paraId="677A16F5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Thực hiện Integration Testing và Regression Testing có minh chứng.</w:t>
      </w:r>
    </w:p>
    <w:p w14:paraId="51CFAE63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Quản lý lỗi bằng GitHub Issues, theo dõi xử lý và kiểm thử lại.</w:t>
      </w:r>
    </w:p>
    <w:p w14:paraId="2761EFB2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Lập Sprint 3 Goal và Sprint 3 Backlog dựa trên tình trạng thực tế của dự án.</w:t>
      </w:r>
    </w:p>
    <w:p w14:paraId="7335506F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 w:rsidRPr="00C025A1">
        <w:rPr>
          <w:rFonts w:ascii="Times New Roman" w:hAnsi="Times New Roman" w:cs="Times New Roman"/>
          <w:sz w:val="26"/>
          <w:szCs w:val="26"/>
        </w:rPr>
        <w:t>Yêu cầu: thao tác trên repository của nhóm; sử dụng dữ liệu thử nghiệm, không đưa mật khẩu/API key hoặc thông tin cá nhân thật lên GitHub.</w:t>
      </w:r>
    </w:p>
    <w:p w14:paraId="5F5BAB2F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2. NHIỆM VỤ 1 – SPRINT 2 RETROSPECTIVE</w:t>
      </w:r>
    </w:p>
    <w:p w14:paraId="5AC30376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Tổng hợp kỹ thuật và đề xuất cải tiến từ mã nguồn, kết quả kiểm thử và GitHub ngày 28/10/2026.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7801B6" w:rsidRPr="00C025A1" w14:paraId="151F3DF5" w14:textId="77777777">
        <w:trPr>
          <w:cantSplit/>
          <w:tblHeader/>
        </w:trPr>
        <w:tc>
          <w:tcPr>
            <w:tcW w:w="5071" w:type="dxa"/>
            <w:shd w:val="clear" w:color="auto" w:fill="E4EFF8"/>
          </w:tcPr>
          <w:p w14:paraId="0668BA76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Nội dung</w:t>
            </w:r>
          </w:p>
        </w:tc>
        <w:tc>
          <w:tcPr>
            <w:tcW w:w="5071" w:type="dxa"/>
            <w:shd w:val="clear" w:color="auto" w:fill="E4EFF8"/>
          </w:tcPr>
          <w:p w14:paraId="7AC5E641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Kết quả của nhóm</w:t>
            </w:r>
          </w:p>
        </w:tc>
      </w:tr>
      <w:tr w:rsidR="007801B6" w:rsidRPr="00C025A1" w14:paraId="76AEDCF3" w14:textId="77777777">
        <w:trPr>
          <w:cantSplit/>
        </w:trPr>
        <w:tc>
          <w:tcPr>
            <w:tcW w:w="5071" w:type="dxa"/>
          </w:tcPr>
          <w:p w14:paraId="6A989AAC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Điều nhóm đã làm tốt</w:t>
            </w:r>
          </w:p>
        </w:tc>
        <w:tc>
          <w:tcPr>
            <w:tcW w:w="5071" w:type="dxa"/>
          </w:tcPr>
          <w:p w14:paraId="7B729AF0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Giỏ, đơn, kho và hậu mãi dùng chung dữ liệu. Kiểm thử mới xác nhận 132 backend và 26 browser đạt.</w:t>
            </w:r>
          </w:p>
        </w:tc>
      </w:tr>
      <w:tr w:rsidR="007801B6" w:rsidRPr="00C025A1" w14:paraId="262732A8" w14:textId="77777777">
        <w:trPr>
          <w:cantSplit/>
        </w:trPr>
        <w:tc>
          <w:tcPr>
            <w:tcW w:w="5071" w:type="dxa"/>
          </w:tcPr>
          <w:p w14:paraId="2D5F488B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Vấn đề/kỹ thuật còn tồn tại</w:t>
            </w:r>
          </w:p>
        </w:tc>
        <w:tc>
          <w:tcPr>
            <w:tcW w:w="5071" w:type="dxa"/>
          </w:tcPr>
          <w:p w14:paraId="3B6ED67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và tên US-24 chưa theo kịp mã. Browser resolve sai Playwright. Chưa thử giao dịch VNPAY/GHN sandbox trong buổi này.</w:t>
            </w:r>
          </w:p>
        </w:tc>
      </w:tr>
      <w:tr w:rsidR="007801B6" w:rsidRPr="00C025A1" w14:paraId="510F93A5" w14:textId="77777777">
        <w:trPr>
          <w:cantSplit/>
        </w:trPr>
        <w:tc>
          <w:tcPr>
            <w:tcW w:w="5071" w:type="dxa"/>
          </w:tcPr>
          <w:p w14:paraId="48CF282E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Hành động cải tiến cụ thể</w:t>
            </w:r>
          </w:p>
        </w:tc>
        <w:tc>
          <w:tcPr>
            <w:tcW w:w="5071" w:type="dxa"/>
          </w:tcPr>
          <w:p w14:paraId="4E453BAF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Sửa #38; chạy backend, asset và browser trong CI. Mỗi PR lưu kết quả đúng commit, có review; Sprint 3 ghép từng luồng có owner và AC.</w:t>
            </w:r>
          </w:p>
        </w:tc>
      </w:tr>
    </w:tbl>
    <w:p w14:paraId="5DA0106F" w14:textId="77777777" w:rsidR="007801B6" w:rsidRPr="00C025A1" w:rsidRDefault="007801B6">
      <w:pPr>
        <w:rPr>
          <w:rFonts w:ascii="Times New Roman" w:hAnsi="Times New Roman" w:cs="Times New Roman"/>
          <w:sz w:val="26"/>
          <w:szCs w:val="26"/>
        </w:rPr>
      </w:pPr>
    </w:p>
    <w:p w14:paraId="60A356F4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  <w:pageBreakBefore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3. NHIỆM VỤ 2 – TÍCH HỢP CÁC CHỨC NĂNG SPRINT 1–2</w:t>
      </w:r>
    </w:p>
    <w:p w14:paraId="754BA64E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Bản nền: main tại 73aa335. Nhánh: codex/sprint12-integration-sprint3. Kiểm thử trên database riêng, phạm vi Sprint 2. Commit 04f4a18 bổ sung test xuyên suốt; PR #39 chờ review/merge.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7801B6" w:rsidRPr="00C025A1" w14:paraId="00B868B0" w14:textId="77777777">
        <w:trPr>
          <w:cantSplit/>
          <w:tblHeader/>
        </w:trPr>
        <w:tc>
          <w:tcPr>
            <w:tcW w:w="2535" w:type="dxa"/>
            <w:shd w:val="clear" w:color="auto" w:fill="E4EFF8"/>
          </w:tcPr>
          <w:p w14:paraId="7237EC1A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Chức năng/luồng nghiệp vụ</w:t>
            </w:r>
          </w:p>
        </w:tc>
        <w:tc>
          <w:tcPr>
            <w:tcW w:w="2535" w:type="dxa"/>
            <w:shd w:val="clear" w:color="auto" w:fill="E4EFF8"/>
          </w:tcPr>
          <w:p w14:paraId="6669A5B1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</w:p>
        </w:tc>
        <w:tc>
          <w:tcPr>
            <w:tcW w:w="2535" w:type="dxa"/>
            <w:shd w:val="clear" w:color="auto" w:fill="E4EFF8"/>
          </w:tcPr>
          <w:p w14:paraId="7E066810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Tình trạng tích hợp (Đạt/Chưa đạt)</w:t>
            </w:r>
          </w:p>
        </w:tc>
        <w:tc>
          <w:tcPr>
            <w:tcW w:w="2535" w:type="dxa"/>
            <w:shd w:val="clear" w:color="auto" w:fill="E4EFF8"/>
          </w:tcPr>
          <w:p w14:paraId="56D33C2D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Minh chứng</w:t>
            </w:r>
          </w:p>
        </w:tc>
      </w:tr>
      <w:tr w:rsidR="007801B6" w:rsidRPr="00C025A1" w14:paraId="1A50ED1B" w14:textId="77777777">
        <w:trPr>
          <w:cantSplit/>
        </w:trPr>
        <w:tc>
          <w:tcPr>
            <w:tcW w:w="2535" w:type="dxa"/>
          </w:tcPr>
          <w:p w14:paraId="3D94CF5A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Giỏ khách → ghép giỏ → voucher/COD → đơn và kho</w:t>
            </w:r>
          </w:p>
        </w:tc>
        <w:tc>
          <w:tcPr>
            <w:tcW w:w="2535" w:type="dxa"/>
          </w:tcPr>
          <w:p w14:paraId="10E37801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và 2</w:t>
            </w:r>
          </w:p>
        </w:tc>
        <w:tc>
          <w:tcPr>
            <w:tcW w:w="2535" w:type="dxa"/>
          </w:tcPr>
          <w:p w14:paraId="017F882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Đạt</w:t>
            </w:r>
          </w:p>
        </w:tc>
        <w:tc>
          <w:tcPr>
            <w:tcW w:w="2535" w:type="dxa"/>
          </w:tcPr>
          <w:p w14:paraId="1497B03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IT-01; tổng 1.920.000 đồng, kho 5→3.</w:t>
            </w:r>
          </w:p>
        </w:tc>
      </w:tr>
      <w:tr w:rsidR="007801B6" w:rsidRPr="00C025A1" w14:paraId="01B64B46" w14:textId="77777777">
        <w:trPr>
          <w:cantSplit/>
        </w:trPr>
        <w:tc>
          <w:tcPr>
            <w:tcW w:w="2535" w:type="dxa"/>
          </w:tcPr>
          <w:p w14:paraId="2DA4D4BA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Đơn → giao → xác nhận → đánh giá và shop phản hồi</w:t>
            </w:r>
          </w:p>
        </w:tc>
        <w:tc>
          <w:tcPr>
            <w:tcW w:w="2535" w:type="dxa"/>
          </w:tcPr>
          <w:p w14:paraId="2781B05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và 2</w:t>
            </w:r>
          </w:p>
        </w:tc>
        <w:tc>
          <w:tcPr>
            <w:tcW w:w="2535" w:type="dxa"/>
          </w:tcPr>
          <w:p w14:paraId="35569D62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Đạt</w:t>
            </w:r>
          </w:p>
        </w:tc>
        <w:tc>
          <w:tcPr>
            <w:tcW w:w="2535" w:type="dxa"/>
          </w:tcPr>
          <w:p w14:paraId="56E09B65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IT-01, IT-03; dữ liệu và phản hồi đúng đơn.</w:t>
            </w:r>
          </w:p>
        </w:tc>
      </w:tr>
      <w:tr w:rsidR="007801B6" w:rsidRPr="00C025A1" w14:paraId="6EC2687C" w14:textId="77777777">
        <w:trPr>
          <w:cantSplit/>
        </w:trPr>
        <w:tc>
          <w:tcPr>
            <w:tcW w:w="2535" w:type="dxa"/>
          </w:tcPr>
          <w:p w14:paraId="4972627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Đơn đã giao → bảo hành → thông báo → admin mở đơn</w:t>
            </w:r>
          </w:p>
        </w:tc>
        <w:tc>
          <w:tcPr>
            <w:tcW w:w="2535" w:type="dxa"/>
          </w:tcPr>
          <w:p w14:paraId="4439601B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và 2</w:t>
            </w:r>
          </w:p>
        </w:tc>
        <w:tc>
          <w:tcPr>
            <w:tcW w:w="2535" w:type="dxa"/>
          </w:tcPr>
          <w:p w14:paraId="6828BE9A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Đạt</w:t>
            </w:r>
          </w:p>
        </w:tc>
        <w:tc>
          <w:tcPr>
            <w:tcW w:w="2535" w:type="dxa"/>
          </w:tcPr>
          <w:p w14:paraId="7E250F21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IT-01, IT-02; kiểm tra hai vai trò.</w:t>
            </w:r>
          </w:p>
        </w:tc>
      </w:tr>
      <w:tr w:rsidR="007801B6" w:rsidRPr="00C025A1" w14:paraId="5D7246D2" w14:textId="77777777">
        <w:trPr>
          <w:cantSplit/>
        </w:trPr>
        <w:tc>
          <w:tcPr>
            <w:tcW w:w="2535" w:type="dxa"/>
          </w:tcPr>
          <w:p w14:paraId="332F54D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VNPAY/callback → trạng thái đơn; hủy → hoàn kho</w:t>
            </w:r>
          </w:p>
        </w:tc>
        <w:tc>
          <w:tcPr>
            <w:tcW w:w="2535" w:type="dxa"/>
          </w:tcPr>
          <w:p w14:paraId="39D7407B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1 và 2</w:t>
            </w:r>
          </w:p>
        </w:tc>
        <w:tc>
          <w:tcPr>
            <w:tcW w:w="2535" w:type="dxa"/>
          </w:tcPr>
          <w:p w14:paraId="11D1903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Đạt với giả lập</w:t>
            </w:r>
          </w:p>
        </w:tc>
        <w:tc>
          <w:tcPr>
            <w:tcW w:w="2535" w:type="dxa"/>
          </w:tcPr>
          <w:p w14:paraId="2F976108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IT-04, RG-01; sandbox ngoài chưa chạy.</w:t>
            </w:r>
          </w:p>
        </w:tc>
      </w:tr>
    </w:tbl>
    <w:p w14:paraId="0413DB1B" w14:textId="77777777" w:rsidR="007801B6" w:rsidRPr="00C025A1" w:rsidRDefault="007801B6">
      <w:pPr>
        <w:rPr>
          <w:rFonts w:ascii="Times New Roman" w:hAnsi="Times New Roman" w:cs="Times New Roman"/>
          <w:sz w:val="26"/>
          <w:szCs w:val="26"/>
        </w:rPr>
      </w:pPr>
    </w:p>
    <w:p w14:paraId="08C9551B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Luồng Techvora: chọn hàng → ghép giỏ → voucher/COD → giao → đánh giá → hỗ trợ. Bằng chứng chi tiết: test/TestReport.md và test/evidence/buoi7-2026-10-28.json trong PR #39.</w:t>
      </w:r>
    </w:p>
    <w:p w14:paraId="2ED2AC6D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4. NHIỆM VỤ 3 – INTEGRATION &amp; REGRESSION TESTING</w:t>
      </w:r>
    </w:p>
    <w:p w14:paraId="632D8D3D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Local ngày 28/10/2026: SQL Server, .NET 8, Edge; 132 backend và 26 browser đạt, 0 fail, 0 skipped. Bảng dưới trích 3 Integration và 3 Regression Tests đã chạy.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7801B6" w:rsidRPr="00C025A1" w14:paraId="745FB1D3" w14:textId="77777777">
        <w:trPr>
          <w:cantSplit/>
          <w:tblHeader/>
        </w:trPr>
        <w:tc>
          <w:tcPr>
            <w:tcW w:w="2028" w:type="dxa"/>
            <w:shd w:val="clear" w:color="auto" w:fill="E4EFF8"/>
          </w:tcPr>
          <w:p w14:paraId="65904D7A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Test ID / Loại</w:t>
            </w:r>
          </w:p>
        </w:tc>
        <w:tc>
          <w:tcPr>
            <w:tcW w:w="2028" w:type="dxa"/>
            <w:shd w:val="clear" w:color="auto" w:fill="E4EFF8"/>
          </w:tcPr>
          <w:p w14:paraId="6BF925DF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Bước thực hiện / Input</w:t>
            </w:r>
          </w:p>
        </w:tc>
        <w:tc>
          <w:tcPr>
            <w:tcW w:w="2028" w:type="dxa"/>
            <w:shd w:val="clear" w:color="auto" w:fill="E4EFF8"/>
          </w:tcPr>
          <w:p w14:paraId="502ED312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Expected Result</w:t>
            </w:r>
          </w:p>
        </w:tc>
        <w:tc>
          <w:tcPr>
            <w:tcW w:w="2028" w:type="dxa"/>
            <w:shd w:val="clear" w:color="auto" w:fill="E4EFF8"/>
          </w:tcPr>
          <w:p w14:paraId="2F644B82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Actual Result</w:t>
            </w:r>
          </w:p>
        </w:tc>
        <w:tc>
          <w:tcPr>
            <w:tcW w:w="2028" w:type="dxa"/>
            <w:shd w:val="clear" w:color="auto" w:fill="E4EFF8"/>
          </w:tcPr>
          <w:p w14:paraId="35B17845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Pass/Fail</w:t>
            </w:r>
          </w:p>
        </w:tc>
      </w:tr>
      <w:tr w:rsidR="007801B6" w:rsidRPr="00C025A1" w14:paraId="153F85F1" w14:textId="77777777">
        <w:trPr>
          <w:cantSplit/>
        </w:trPr>
        <w:tc>
          <w:tcPr>
            <w:tcW w:w="2028" w:type="dxa"/>
          </w:tcPr>
          <w:p w14:paraId="1635E5CA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IT-01</w:t>
              <w:br/>
              <w:t xml:space="preserve">Integration</w:t>
            </w:r>
          </w:p>
        </w:tc>
        <w:tc>
          <w:tcPr>
            <w:tcW w:w="2028" w:type="dxa"/>
          </w:tcPr>
          <w:p w14:paraId="2CBD2CDB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Ghép giỏ; mua 2 máy; voucher 100.000; giao và hậu mãi.</w:t>
            </w:r>
          </w:p>
        </w:tc>
        <w:tc>
          <w:tcPr>
            <w:tcW w:w="2028" w:type="dxa"/>
          </w:tcPr>
          <w:p w14:paraId="706EA96B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Tổng 1.920.000; kho 3; đơn/review/hỗ trợ đúng.</w:t>
            </w:r>
          </w:p>
        </w:tc>
        <w:tc>
          <w:tcPr>
            <w:tcW w:w="2028" w:type="dxa"/>
          </w:tcPr>
          <w:p w14:paraId="6066623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DB lưu đúng; giữ hàng chưa chọn; quyền đúng.</w:t>
            </w:r>
          </w:p>
        </w:tc>
        <w:tc>
          <w:tcPr>
            <w:tcW w:w="2028" w:type="dxa"/>
          </w:tcPr>
          <w:p w14:paraId="52D37515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Pass</w:t>
            </w:r>
          </w:p>
        </w:tc>
      </w:tr>
      <w:tr w:rsidR="007801B6" w:rsidRPr="00C025A1" w14:paraId="4EAADF50" w14:textId="77777777">
        <w:trPr>
          <w:cantSplit/>
        </w:trPr>
        <w:tc>
          <w:tcPr>
            <w:tcW w:w="2028" w:type="dxa"/>
          </w:tcPr>
          <w:p w14:paraId="410223D3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IT-02</w:t>
              <w:br/>
              <w:t xml:space="preserve">Integration</w:t>
            </w:r>
          </w:p>
        </w:tc>
        <w:tc>
          <w:tcPr>
            <w:tcW w:w="2028" w:type="dxa"/>
          </w:tcPr>
          <w:p w14:paraId="0A25351D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Khách gửi hỗ trợ; admin nhận và mở thông báo.</w:t>
            </w:r>
          </w:p>
        </w:tc>
        <w:tc>
          <w:tcPr>
            <w:tcW w:w="2028" w:type="dxa"/>
          </w:tcPr>
          <w:p w14:paraId="50735CBF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Mở đúng đơn và yêu cầu ở Sprint 2.</w:t>
            </w:r>
          </w:p>
        </w:tc>
        <w:tc>
          <w:tcPr>
            <w:tcW w:w="2028" w:type="dxa"/>
          </w:tcPr>
          <w:p w14:paraId="74B9E29A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Badge tăng; URL và nội dung đúng.</w:t>
            </w:r>
          </w:p>
        </w:tc>
        <w:tc>
          <w:tcPr>
            <w:tcW w:w="2028" w:type="dxa"/>
          </w:tcPr>
          <w:p w14:paraId="1A371845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Pass</w:t>
            </w:r>
          </w:p>
        </w:tc>
      </w:tr>
      <w:tr w:rsidR="007801B6" w:rsidRPr="00C025A1" w14:paraId="0DE83322" w14:textId="77777777">
        <w:trPr>
          <w:cantSplit/>
        </w:trPr>
        <w:tc>
          <w:tcPr>
            <w:tcW w:w="2028" w:type="dxa"/>
          </w:tcPr>
          <w:p w14:paraId="0C45EE83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IT-03</w:t>
              <w:br/>
              <w:t xml:space="preserve">Integration</w:t>
            </w:r>
          </w:p>
        </w:tc>
        <w:tc>
          <w:tcPr>
            <w:tcW w:w="2028" w:type="dxa"/>
          </w:tcPr>
          <w:p w14:paraId="71DBC10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chưa nhận; admin phản hồi; khách xác nhận.</w:t>
            </w:r>
          </w:p>
        </w:tc>
        <w:tc>
          <w:tcPr>
            <w:tcW w:w="2028" w:type="dxa"/>
          </w:tcPr>
          <w:p w14:paraId="1688EE2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Hai vai trò thấy đúng trạng thái.</w:t>
            </w:r>
          </w:p>
        </w:tc>
        <w:tc>
          <w:tcPr>
            <w:tcW w:w="2028" w:type="dxa"/>
          </w:tcPr>
          <w:p w14:paraId="1E261CE0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Browser đi hết luồng; xác nhận được lưu.</w:t>
            </w:r>
          </w:p>
        </w:tc>
        <w:tc>
          <w:tcPr>
            <w:tcW w:w="2028" w:type="dxa"/>
          </w:tcPr>
          <w:p w14:paraId="372E7FC3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Pass</w:t>
            </w:r>
          </w:p>
        </w:tc>
      </w:tr>
      <w:tr w:rsidR="007801B6" w:rsidRPr="00C025A1" w14:paraId="4251D4A3" w14:textId="77777777">
        <w:trPr>
          <w:cantSplit/>
        </w:trPr>
        <w:tc>
          <w:tcPr>
            <w:tcW w:w="2028" w:type="dxa"/>
          </w:tcPr>
          <w:p w14:paraId="1FFE6A48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RG-01</w:t>
              <w:br/>
              <w:t xml:space="preserve">Regression</w:t>
            </w:r>
          </w:p>
        </w:tc>
        <w:tc>
          <w:tcPr>
            <w:tcW w:w="2028" w:type="dxa"/>
          </w:tcPr>
          <w:p w14:paraId="7E401834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Gửi hai yêu cầu hủy đồng thời.</w:t>
            </w:r>
          </w:p>
        </w:tc>
        <w:tc>
          <w:tcPr>
            <w:tcW w:w="2028" w:type="dxa"/>
          </w:tcPr>
          <w:p w14:paraId="7BED911A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Chỉ hủy và hoàn kho một lần.</w:t>
            </w:r>
          </w:p>
        </w:tc>
        <w:tc>
          <w:tcPr>
            <w:tcW w:w="2028" w:type="dxa"/>
          </w:tcPr>
          <w:p w14:paraId="63E4895B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Một lần thành công; kho phục hồi đúng.</w:t>
            </w:r>
          </w:p>
        </w:tc>
        <w:tc>
          <w:tcPr>
            <w:tcW w:w="2028" w:type="dxa"/>
          </w:tcPr>
          <w:p w14:paraId="51764C1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Pass</w:t>
            </w:r>
          </w:p>
        </w:tc>
      </w:tr>
      <w:tr w:rsidR="007801B6" w:rsidRPr="00C025A1" w14:paraId="30532C8F" w14:textId="77777777">
        <w:trPr>
          <w:cantSplit/>
        </w:trPr>
        <w:tc>
          <w:tcPr>
            <w:tcW w:w="2028" w:type="dxa"/>
          </w:tcPr>
          <w:p w14:paraId="58575997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RG-02</w:t>
              <w:br/>
              <w:t xml:space="preserve">Regression</w:t>
            </w:r>
          </w:p>
        </w:tc>
        <w:tc>
          <w:tcPr>
            <w:tcW w:w="2028" w:type="dxa"/>
          </w:tcPr>
          <w:p w14:paraId="2A14D0A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Hai khách tranh 1 lượt voucher.</w:t>
            </w:r>
          </w:p>
        </w:tc>
        <w:tc>
          <w:tcPr>
            <w:tcW w:w="2028" w:type="dxa"/>
          </w:tcPr>
          <w:p w14:paraId="7B960FA7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Một lượt và một bản ghi sử dụng.</w:t>
            </w:r>
          </w:p>
        </w:tc>
        <w:tc>
          <w:tcPr>
            <w:tcW w:w="2028" w:type="dxa"/>
          </w:tcPr>
          <w:p w14:paraId="46E36A3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UsedCount=1; một đơn áp mã.</w:t>
            </w:r>
          </w:p>
        </w:tc>
        <w:tc>
          <w:tcPr>
            <w:tcW w:w="2028" w:type="dxa"/>
          </w:tcPr>
          <w:p w14:paraId="1D6E6CDD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Pass</w:t>
            </w:r>
          </w:p>
        </w:tc>
      </w:tr>
      <w:tr w:rsidR="007801B6" w:rsidRPr="00C025A1" w14:paraId="30532C8F" w14:textId="77777777">
        <w:trPr>
          <w:cantSplit/>
        </w:trPr>
        <w:tc>
          <w:tcPr>
            <w:tcW w:w="2028" w:type="dxa"/>
          </w:tcPr>
          <w:p w14:paraId="58575997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RG-04</w:t>
              <w:br/>
              <w:t xml:space="preserve">Regression</w:t>
            </w:r>
          </w:p>
        </w:tc>
        <w:tc>
          <w:tcPr>
            <w:tcW w:w="2028" w:type="dxa"/>
          </w:tcPr>
          <w:p w14:paraId="2A14D0A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Mua ngay khi giỏ đã có hàng.</w:t>
            </w:r>
          </w:p>
        </w:tc>
        <w:tc>
          <w:tcPr>
            <w:tcW w:w="2028" w:type="dxa"/>
          </w:tcPr>
          <w:p w14:paraId="7B960FA7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Đúng hàng mua; giỏ cũ giữ nguyên.</w:t>
            </w:r>
          </w:p>
        </w:tc>
        <w:tc>
          <w:tcPr>
            <w:tcW w:w="2028" w:type="dxa"/>
          </w:tcPr>
          <w:p w14:paraId="46E36A3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Backend và browser đều đạt.</w:t>
            </w:r>
          </w:p>
        </w:tc>
        <w:tc>
          <w:tcPr>
            <w:tcW w:w="2028" w:type="dxa"/>
          </w:tcPr>
          <w:p w14:paraId="1D6E6CDD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Pass</w:t>
            </w:r>
          </w:p>
        </w:tc>
      </w:tr>
    </w:tbl>
    <w:p w14:paraId="01E12E5D" w14:textId="77777777" w:rsidR="007801B6" w:rsidRPr="00C025A1" w:rsidRDefault="007801B6">
      <w:pPr>
        <w:rPr>
          <w:rFonts w:ascii="Times New Roman" w:hAnsi="Times New Roman" w:cs="Times New Roman"/>
          <w:sz w:val="26"/>
          <w:szCs w:val="26"/>
        </w:rPr>
      </w:pPr>
    </w:p>
    <w:p w14:paraId="36BC530B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Integration kiểm tra các module phối hợp; Regression bảo vệ hành vi cũ. Test callback dùng giả lập, không xác nhận giao dịch VNPAY/GHN thật. Lệnh chạy lại và danh sách đầy đủ ở test/TestReport.md.</w:t>
      </w:r>
    </w:p>
    <w:p w14:paraId="71CA9BBF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5. NHIỆM VỤ 4 – BUG TRACKING TRÊN GITHUB</w:t>
      </w:r>
    </w:p>
    <w:p w14:paraId="04C5DB90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Lỗi được tái hiện, ghi Expected/Actual, mức độ và người xử lý trên GitHub. Commit sửa có test lại và liên kết PR; giữ issue mở khi PR chưa merge.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8"/>
        <w:gridCol w:w="1957"/>
        <w:gridCol w:w="2513"/>
        <w:gridCol w:w="1965"/>
        <w:gridCol w:w="1965"/>
      </w:tblGrid>
      <w:tr w:rsidR="007801B6" w:rsidRPr="00C025A1" w14:paraId="674A6068" w14:textId="77777777">
        <w:trPr>
          <w:cantSplit/>
          <w:tblHeader/>
        </w:trPr>
        <w:tc>
          <w:tcPr>
            <w:tcW w:w="2028" w:type="dxa"/>
            <w:shd w:val="clear" w:color="auto" w:fill="E4EFF8"/>
          </w:tcPr>
          <w:p w14:paraId="3584C974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Bug ID / Issue URL</w:t>
            </w:r>
          </w:p>
        </w:tc>
        <w:tc>
          <w:tcPr>
            <w:tcW w:w="2028" w:type="dxa"/>
            <w:shd w:val="clear" w:color="auto" w:fill="E4EFF8"/>
          </w:tcPr>
          <w:p w14:paraId="42312C13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Mô tả ngắn</w:t>
            </w:r>
          </w:p>
        </w:tc>
        <w:tc>
          <w:tcPr>
            <w:tcW w:w="2028" w:type="dxa"/>
            <w:shd w:val="clear" w:color="auto" w:fill="E4EFF8"/>
          </w:tcPr>
          <w:p w14:paraId="7374B2EF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Mức độ (High/Medium/Low)</w:t>
            </w:r>
          </w:p>
        </w:tc>
        <w:tc>
          <w:tcPr>
            <w:tcW w:w="2028" w:type="dxa"/>
            <w:shd w:val="clear" w:color="auto" w:fill="E4EFF8"/>
          </w:tcPr>
          <w:p w14:paraId="5F017974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Người xử lý</w:t>
            </w:r>
          </w:p>
        </w:tc>
        <w:tc>
          <w:tcPr>
            <w:tcW w:w="2028" w:type="dxa"/>
            <w:shd w:val="clear" w:color="auto" w:fill="E4EFF8"/>
          </w:tcPr>
          <w:p w14:paraId="569D3014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Trạng thái</w:t>
            </w:r>
          </w:p>
        </w:tc>
      </w:tr>
      <w:tr w:rsidR="007801B6" w:rsidRPr="00C025A1" w14:paraId="22B68BEC" w14:textId="77777777">
        <w:trPr>
          <w:cantSplit/>
        </w:trPr>
        <w:tc>
          <w:tcPr>
            <w:tcW w:w="2028" w:type="dxa"/>
          </w:tcPr>
          <w:p w14:paraId="2B615A43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#38</w:t>
            </w:r>
          </w:p>
        </w:tc>
        <w:tc>
          <w:tcPr>
            <w:tcW w:w="2028" w:type="dxa"/>
          </w:tcPr>
          <w:p w14:paraId="50D08612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Browser nạp hai instance Playwright do vị trí package.</w:t>
            </w:r>
          </w:p>
        </w:tc>
        <w:tc>
          <w:tcPr>
            <w:tcW w:w="2028" w:type="dxa"/>
          </w:tcPr>
          <w:p w14:paraId="6AB43030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Medium</w:t>
            </w:r>
          </w:p>
        </w:tc>
        <w:tc>
          <w:tcPr>
            <w:tcW w:w="2028" w:type="dxa"/>
          </w:tcPr>
          <w:p w14:paraId="1DA97E80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Trương Anh Tuấn</w:t>
            </w:r>
          </w:p>
        </w:tc>
        <w:tc>
          <w:tcPr>
            <w:tcW w:w="2028" w:type="dxa"/>
          </w:tcPr>
          <w:p w14:paraId="0A66BEE8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Đã sửa; 26/26 đạt; chờ merge.</w:t>
            </w:r>
          </w:p>
        </w:tc>
      </w:tr>
    </w:tbl>
    <w:p w14:paraId="04BDEE85" w14:textId="77777777" w:rsidR="007801B6" w:rsidRPr="00C025A1" w:rsidRDefault="007801B6">
      <w:pPr>
        <w:rPr>
          <w:rFonts w:ascii="Times New Roman" w:hAnsi="Times New Roman" w:cs="Times New Roman"/>
          <w:sz w:val="26"/>
          <w:szCs w:val="26"/>
        </w:rPr>
      </w:pPr>
    </w:p>
    <w:p w14:paraId="05742489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Issue: https://github.com/Anhtuan2005/cnpm/issues/38</w:t>
        <w:br/>
        <w:t xml:space="preserve">Bản sửa 04f4a18; PR #39. CI đã pin Ubuntu 24.04 để tương thích Playwright 1.58.2 và chạy thành công.</w:t>
      </w:r>
    </w:p>
    <w:p w14:paraId="53AA426F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  <w:pageBreakBefore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6. NHIỆM VỤ 5 – SPRINT 3 PLANNING</w:t>
      </w:r>
    </w:p>
    <w:p w14:paraId="45C36BAC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Chọn bốn mục cốt lõi dưới đây; US-20, US-28, US-30 và US-25 là dự phòng. Phân công đề xuất đã gán trên GitHub; nhóm cần chốt Story Point, năng lực và lịch sprint.</w:t>
      </w:r>
    </w:p>
    <w:p w14:paraId="75068D08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Sprint 3 Goal: nối hậu mãi đến phản hồi khách, voucher quản trị đến checkout, đơn và hoàn tiền đến báo cáo; duy trì kiểm thử Sprint 1–2 đạt trên CI trước khi mở từng phần.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8"/>
        <w:gridCol w:w="2028"/>
        <w:gridCol w:w="2028"/>
        <w:gridCol w:w="2028"/>
        <w:gridCol w:w="2028"/>
      </w:tblGrid>
      <w:tr w:rsidR="007801B6" w:rsidRPr="00C025A1" w14:paraId="2D7E1AFD" w14:textId="77777777">
        <w:trPr>
          <w:cantSplit/>
          <w:tblHeader/>
        </w:trPr>
        <w:tc>
          <w:tcPr>
            <w:tcW w:w="2028" w:type="dxa"/>
            <w:shd w:val="clear" w:color="auto" w:fill="E4EFF8"/>
          </w:tcPr>
          <w:p w14:paraId="175D6D29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ID / Issue</w:t>
            </w:r>
          </w:p>
        </w:tc>
        <w:tc>
          <w:tcPr>
            <w:tcW w:w="2028" w:type="dxa"/>
            <w:shd w:val="clear" w:color="auto" w:fill="E4EFF8"/>
          </w:tcPr>
          <w:p w14:paraId="76317E1B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User Story / Bug / Task</w:t>
            </w:r>
          </w:p>
        </w:tc>
        <w:tc>
          <w:tcPr>
            <w:tcW w:w="2028" w:type="dxa"/>
            <w:shd w:val="clear" w:color="auto" w:fill="E4EFF8"/>
          </w:tcPr>
          <w:p w14:paraId="63BFC532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Priority</w:t>
            </w:r>
          </w:p>
        </w:tc>
        <w:tc>
          <w:tcPr>
            <w:tcW w:w="2028" w:type="dxa"/>
            <w:shd w:val="clear" w:color="auto" w:fill="E4EFF8"/>
          </w:tcPr>
          <w:p w14:paraId="4EFD04E0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Acceptance Criteria</w:t>
            </w:r>
          </w:p>
        </w:tc>
        <w:tc>
          <w:tcPr>
            <w:tcW w:w="2028" w:type="dxa"/>
            <w:shd w:val="clear" w:color="auto" w:fill="E4EFF8"/>
          </w:tcPr>
          <w:p w14:paraId="5BB0ECED" w14:textId="77777777" w:rsidR="007801B6" w:rsidRPr="00C025A1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025A1">
              <w:rPr>
                <w:rFonts w:ascii="Times New Roman" w:hAnsi="Times New Roman" w:cs="Times New Roman"/>
                <w:b/>
                <w:sz w:val="26"/>
                <w:szCs w:val="26"/>
              </w:rPr>
              <w:t>Phụ trách</w:t>
            </w:r>
          </w:p>
        </w:tc>
      </w:tr>
      <w:tr w:rsidR="007801B6" w:rsidRPr="00C025A1" w14:paraId="070912D9" w14:textId="77777777">
        <w:trPr>
          <w:cantSplit/>
        </w:trPr>
        <w:tc>
          <w:tcPr>
            <w:tcW w:w="2028" w:type="dxa"/>
          </w:tcPr>
          <w:p w14:paraId="59DE1C0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US-27</w:t>
              <w:br/>
              <w:t xml:space="preserve">#37</w:t>
            </w:r>
          </w:p>
        </w:tc>
        <w:tc>
          <w:tcPr>
            <w:tcW w:w="2028" w:type="dxa"/>
          </w:tcPr>
          <w:p w14:paraId="38E6E4C8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CI và kiểm soát phạm vi phát hành</w:t>
            </w:r>
          </w:p>
        </w:tc>
        <w:tc>
          <w:tcPr>
            <w:tcW w:w="2028" w:type="dxa"/>
          </w:tcPr>
          <w:p w14:paraId="0CE3A021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High</w:t>
            </w:r>
          </w:p>
        </w:tc>
        <w:tc>
          <w:tcPr>
            <w:tcW w:w="2028" w:type="dxa"/>
          </w:tcPr>
          <w:p w14:paraId="1382D2C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Backend/asset/browser đạt; có test route, menu và job khi mở phần mới.</w:t>
            </w:r>
          </w:p>
        </w:tc>
        <w:tc>
          <w:tcPr>
            <w:tcW w:w="2028" w:type="dxa"/>
          </w:tcPr>
          <w:p w14:paraId="1CDDE0E3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Bùi Phạm Phong Phú</w:t>
            </w:r>
          </w:p>
        </w:tc>
      </w:tr>
      <w:tr w:rsidR="007801B6" w:rsidRPr="00C025A1" w14:paraId="484D20B6" w14:textId="77777777">
        <w:trPr>
          <w:cantSplit/>
        </w:trPr>
        <w:tc>
          <w:tcPr>
            <w:tcW w:w="2028" w:type="dxa"/>
          </w:tcPr>
          <w:p w14:paraId="0224D305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US-18</w:t>
              <w:br/>
              <w:t xml:space="preserve">#30</w:t>
            </w:r>
          </w:p>
        </w:tc>
        <w:tc>
          <w:tcPr>
            <w:tcW w:w="2028" w:type="dxa"/>
          </w:tcPr>
          <w:p w14:paraId="59C02588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Xử lý hậu mãi nối đơn đã giao</w:t>
            </w:r>
          </w:p>
        </w:tc>
        <w:tc>
          <w:tcPr>
            <w:tcW w:w="2028" w:type="dxa"/>
          </w:tcPr>
          <w:p w14:paraId="3B6CAD8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High</w:t>
            </w:r>
          </w:p>
        </w:tc>
        <w:tc>
          <w:tcPr>
            <w:tcW w:w="2028" w:type="dxa"/>
          </w:tcPr>
          <w:p w14:paraId="5349B35D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Admin xử lý; khách thấy trạng thái; chặn sai quyền và vượt số lượng.</w:t>
            </w:r>
          </w:p>
        </w:tc>
        <w:tc>
          <w:tcPr>
            <w:tcW w:w="2028" w:type="dxa"/>
          </w:tcPr>
          <w:p w14:paraId="4D72CDC7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Trương Đức Phú</w:t>
            </w:r>
          </w:p>
        </w:tc>
      </w:tr>
      <w:tr w:rsidR="007801B6" w:rsidRPr="00C025A1" w14:paraId="71DE579E" w14:textId="77777777">
        <w:trPr>
          <w:cantSplit/>
        </w:trPr>
        <w:tc>
          <w:tcPr>
            <w:tcW w:w="2028" w:type="dxa"/>
          </w:tcPr>
          <w:p w14:paraId="51ECC2A7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US-26</w:t>
              <w:br/>
              <w:t xml:space="preserve">#32</w:t>
            </w:r>
          </w:p>
        </w:tc>
        <w:tc>
          <w:tcPr>
            <w:tcW w:w="2028" w:type="dxa"/>
          </w:tcPr>
          <w:p w14:paraId="02F4670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Voucher quản trị nối checkout</w:t>
            </w:r>
          </w:p>
        </w:tc>
        <w:tc>
          <w:tcPr>
            <w:tcW w:w="2028" w:type="dxa"/>
          </w:tcPr>
          <w:p w14:paraId="7521094C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High</w:t>
            </w:r>
          </w:p>
        </w:tc>
        <w:tc>
          <w:tcPr>
            <w:tcW w:w="2028" w:type="dxa"/>
          </w:tcPr>
          <w:p w14:paraId="0F6EAAB1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Tạo mã → áp đơn; tính lại ở server; không vượt lượt dùng.</w:t>
            </w:r>
          </w:p>
        </w:tc>
        <w:tc>
          <w:tcPr>
            <w:tcW w:w="2028" w:type="dxa"/>
          </w:tcPr>
          <w:p w14:paraId="2396F915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Trương Anh Tuấn</w:t>
            </w:r>
          </w:p>
        </w:tc>
      </w:tr>
      <w:tr w:rsidR="007801B6" w:rsidRPr="00C025A1" w14:paraId="1B3E1413" w14:textId="77777777">
        <w:trPr>
          <w:cantSplit/>
        </w:trPr>
        <w:tc>
          <w:tcPr>
            <w:tcW w:w="2028" w:type="dxa"/>
          </w:tcPr>
          <w:p w14:paraId="79D4430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US-29</w:t>
              <w:br/>
              <w:t xml:space="preserve">#33</w:t>
            </w:r>
          </w:p>
        </w:tc>
        <w:tc>
          <w:tcPr>
            <w:tcW w:w="2028" w:type="dxa"/>
          </w:tcPr>
          <w:p w14:paraId="5F1D5743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Báo cáo nối đơn và hoàn tiền</w:t>
            </w:r>
          </w:p>
        </w:tc>
        <w:tc>
          <w:tcPr>
            <w:tcW w:w="2028" w:type="dxa"/>
          </w:tcPr>
          <w:p w14:paraId="03A983D4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High</w:t>
            </w:r>
          </w:p>
        </w:tc>
        <w:tc>
          <w:tcPr>
            <w:tcW w:w="2028" w:type="dxa"/>
          </w:tcPr>
          <w:p w14:paraId="1933115E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Doanh thu đúng; loại hủy/chờ hoàn/đã hoàn; CSV an toàn.</w:t>
            </w:r>
          </w:p>
        </w:tc>
        <w:tc>
          <w:tcPr>
            <w:tcW w:w="2028" w:type="dxa"/>
          </w:tcPr>
          <w:p w14:paraId="572E0336" w14:textId="77777777" w:rsidR="007801B6" w:rsidRPr="00C025A1" w:rsidRDefault="007801B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Trần Tấn Phát</w:t>
            </w:r>
          </w:p>
        </w:tc>
      </w:tr>
    </w:tbl>
    <w:p w14:paraId="3794CE22" w14:textId="77777777" w:rsidR="007801B6" w:rsidRPr="00C025A1" w:rsidRDefault="007801B6">
      <w:pPr>
        <w:rPr>
          <w:rFonts w:ascii="Times New Roman" w:hAnsi="Times New Roman" w:cs="Times New Roman"/>
          <w:sz w:val="26"/>
          <w:szCs w:val="26"/>
        </w:rPr>
      </w:pPr>
    </w:p>
    <w:p w14:paraId="62B4AECA" w14:textId="77777777" w:rsidR="007801B6" w:rsidRPr="00C025A1" w:rsidRDefault="00000000">
      <w:pPr>
        <w:pStyle w:val="Heading1"/>
        <w:rPr>
          <w:rFonts w:ascii="Times New Roman" w:hAnsi="Times New Roman" w:cs="Times New Roman"/>
          <w:color w:val="auto"/>
          <w:sz w:val="26"/>
          <w:szCs w:val="26"/>
        </w:rPr>
        <w:keepNext/>
      </w:pPr>
      <w:r w:rsidRPr="00C025A1">
        <w:rPr>
          <w:rFonts w:ascii="Times New Roman" w:hAnsi="Times New Roman" w:cs="Times New Roman"/>
          <w:color w:val="auto"/>
          <w:sz w:val="26"/>
          <w:szCs w:val="26"/>
        </w:rPr>
        <w:t>7. MINH CHỨNG VÀ SẢN PHẨM CẦN NỘP</w:t>
      </w:r>
    </w:p>
    <w:p w14:paraId="48A25D50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Phiếu thực hành Buổi 7 đã điền đầy đủ.</w:t>
      </w:r>
    </w:p>
    <w:p w14:paraId="17E2AF6A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Repository chạy được với các chức năng Sprint 1–2 tích hợp.</w:t>
      </w:r>
    </w:p>
    <w:p w14:paraId="6E7037D1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Test Report có tối thiểu 05 test cases và kết quả thực thi.</w:t>
      </w:r>
    </w:p>
    <w:p w14:paraId="621A439C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GitHub Issues ghi nhận lỗi và liên kết PR/commit nếu có sửa lỗi.</w:t>
      </w:r>
    </w:p>
    <w:p w14:paraId="24A0AD16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Segoe UI Symbol" w:hAnsi="Segoe UI Symbol" w:cs="Segoe UI Symbol"/>
          <w:sz w:val="26"/>
          <w:szCs w:val="26"/>
        </w:rPr>
        <w:t xml:space="preserve">☑  Sprint 3 Goal, Sprint 3 Backlog và danh sách người phụ trách.</w:t>
      </w:r>
    </w:p>
    <w:p w14:paraId="431CF0AB" w14:textId="77777777" w:rsidR="007801B6" w:rsidRPr="00C025A1" w:rsidRDefault="0000000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minh chứng chính: https://github.com/Anhtuan2005/cnpm/pull/39</w:t>
        <w:br/>
        <w:t xml:space="preserve">Backlog và AC đầy đủ: docs/buoi7/sprint-3-plan.md.</w:t>
        <w:br/>
        <w:t xml:space="preserve">Bản mặc định giữ Sprint 2; chưa phát hành các chức năng Sprint 3.</w:t>
      </w:r>
    </w:p>
    <w:sectPr w:rsidR="007801B6" w:rsidRPr="00C025A1" w:rsidSect="00034616">
      <w:footerReference w:type="default" r:id="rId8"/>
      <w:pgSz w:w="12240" w:h="15840"/>
      <w:pgMar w:top="935" w:right="1049" w:bottom="935" w:left="104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0194" w14:textId="77777777" w:rsidR="004C417F" w:rsidRDefault="004C417F">
      <w:pPr>
        <w:spacing w:after="0" w:line="240" w:lineRule="auto"/>
      </w:pPr>
      <w:r>
        <w:separator/>
      </w:r>
    </w:p>
  </w:endnote>
  <w:endnote w:type="continuationSeparator" w:id="0">
    <w:p w14:paraId="0D445375" w14:textId="77777777" w:rsidR="004C417F" w:rsidRDefault="004C4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817B" w14:textId="77777777" w:rsidR="007801B6" w:rsidRDefault="00000000">
    <w:pPr>
      <w:pStyle w:val="Footer"/>
      <w:jc w:val="center"/>
    </w:pPr>
    <w:r>
      <w:t>THỰC HÀNH CNPM NÂNG CAO  •  BUỔI 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C8CCA" w14:textId="77777777" w:rsidR="004C417F" w:rsidRDefault="004C417F">
      <w:pPr>
        <w:spacing w:after="0" w:line="240" w:lineRule="auto"/>
      </w:pPr>
      <w:r>
        <w:separator/>
      </w:r>
    </w:p>
  </w:footnote>
  <w:footnote w:type="continuationSeparator" w:id="0">
    <w:p w14:paraId="114FD1D9" w14:textId="77777777" w:rsidR="004C417F" w:rsidRDefault="004C41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0142358">
    <w:abstractNumId w:val="8"/>
  </w:num>
  <w:num w:numId="2" w16cid:durableId="168957325">
    <w:abstractNumId w:val="6"/>
  </w:num>
  <w:num w:numId="3" w16cid:durableId="1089498603">
    <w:abstractNumId w:val="5"/>
  </w:num>
  <w:num w:numId="4" w16cid:durableId="1079138571">
    <w:abstractNumId w:val="4"/>
  </w:num>
  <w:num w:numId="5" w16cid:durableId="1135291597">
    <w:abstractNumId w:val="7"/>
  </w:num>
  <w:num w:numId="6" w16cid:durableId="1818063026">
    <w:abstractNumId w:val="3"/>
  </w:num>
  <w:num w:numId="7" w16cid:durableId="1232354136">
    <w:abstractNumId w:val="2"/>
  </w:num>
  <w:num w:numId="8" w16cid:durableId="764811885">
    <w:abstractNumId w:val="1"/>
  </w:num>
  <w:num w:numId="9" w16cid:durableId="153689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417F"/>
    <w:rsid w:val="00667D63"/>
    <w:rsid w:val="006F1488"/>
    <w:rsid w:val="007801B6"/>
    <w:rsid w:val="00AA1D8D"/>
    <w:rsid w:val="00B47730"/>
    <w:rsid w:val="00B676F4"/>
    <w:rsid w:val="00B753A6"/>
    <w:rsid w:val="00C025A1"/>
    <w:rsid w:val="00CB0664"/>
    <w:rsid w:val="00E52F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F771ED"/>
  <w14:defaultImageDpi w14:val="300"/>
  <w15:docId w15:val="{6105EBE2-9ADD-4286-B21D-8F78F0D11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406E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406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406E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52F1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F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TRƯƠNG ANH TUẤN</cp:lastModifiedBy>
  <cp:revision>4</cp:revision>
  <dcterms:created xsi:type="dcterms:W3CDTF">2013-12-23T23:15:00Z</dcterms:created>
  <dcterms:modified xsi:type="dcterms:W3CDTF">2026-10-28T05:52:00Z</dcterms:modified>
  <cp:category/>
</cp:coreProperties>
</file>